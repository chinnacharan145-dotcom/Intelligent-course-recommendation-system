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INTELLICOURSE AI</w:t>
      </w:r>
    </w:p>
    <w:p>
      <w:pPr>
        <w:jc w:val="center"/>
      </w:pPr>
      <w:r>
        <w:rPr>
          <w:b/>
          <w:sz w:val="34"/>
        </w:rPr>
        <w:t>Frontend Vision, UX &amp; Development Specification</w:t>
      </w:r>
    </w:p>
    <w:p>
      <w:pPr>
        <w:jc w:val="center"/>
      </w:pPr>
      <w:r>
        <w:rPr>
          <w:i/>
          <w:sz w:val="24"/>
        </w:rPr>
        <w:t>Your Academic Intelligence. Your Career Direction. Your Next Skill.</w:t>
      </w:r>
    </w:p>
    <w:p/>
    <w:p>
      <w:pPr>
        <w:jc w:val="center"/>
      </w:pPr>
      <w:r>
        <w:rPr>
          <w:sz w:val="22"/>
        </w:rPr>
        <w:t>Professional consolidated document</w:t>
      </w:r>
    </w:p>
    <w:p>
      <w:r>
        <w:br w:type="page"/>
      </w:r>
    </w:p>
    <w:p>
      <w:pPr>
        <w:pStyle w:val="Heading1"/>
      </w:pPr>
      <w:r>
        <w:t>Document Purpose</w:t>
      </w:r>
    </w:p>
    <w:p>
      <w:r>
        <w:t>This document consolidates the complete IntelliCourse AI frontend vision, UX principles, visual language, navigation, page specifications, component architecture, API integration, performance strategy, accessibility requirements, development phases, and final quality checklist from the supplied source material. The original terminology, examples, structures, code-style snippets, and recommendations have been preserved. Minor editorial additions are included only to make the material easier to use as a professional project specification.</w:t>
      </w:r>
    </w:p>
    <w:p>
      <w:r>
        <w:t>Core product positioning: IntelliCourse AI should be built as a Personal Academic Operating System for Engineering Students—not merely as a course recommendation website.</w:t>
      </w:r>
    </w:p>
    <w:p>
      <w:pPr>
        <w:pStyle w:val="Heading1"/>
      </w:pPr>
      <w:r>
        <w:t>1. My Core Frontend Vision</w:t>
      </w:r>
    </w:p>
    <w:p>
      <w:pPr>
        <w:pStyle w:val="Heading2"/>
      </w:pPr>
      <w:r>
        <w:t>Product identity</w:t>
      </w:r>
    </w:p>
    <w:p>
      <w:pPr>
        <w:pStyle w:val="Heading3"/>
      </w:pPr>
      <w:r>
        <w:t>**INTELLICOURSE AI**</w:t>
      </w:r>
    </w:p>
    <w:p>
      <w:r/>
      <w:r>
        <w:rPr>
          <w:b/>
        </w:rPr>
        <w:t>Your Academic Intelligence. Your Career Direction. Your Next Skill.</w:t>
      </w:r>
      <w:r/>
    </w:p>
    <w:p>
      <w:r>
        <w:t>The UI should feel like a combination of:</w:t>
      </w:r>
    </w:p>
    <w:p>
      <w:pPr>
        <w:pStyle w:val="ListBullet"/>
      </w:pPr>
      <w:r>
        <w:t>🎓 Engineering student portal</w:t>
      </w:r>
    </w:p>
    <w:p>
      <w:pPr>
        <w:pStyle w:val="ListBullet"/>
      </w:pPr>
      <w:r>
        <w:t>🤖 AI career advisor</w:t>
      </w:r>
    </w:p>
    <w:p>
      <w:pPr>
        <w:pStyle w:val="ListBullet"/>
      </w:pPr>
      <w:r>
        <w:t>📊 Personal analytics dashboard</w:t>
      </w:r>
    </w:p>
    <w:p>
      <w:pPr>
        <w:pStyle w:val="ListBullet"/>
      </w:pPr>
      <w:r>
        <w:t>🗺️ Skill roadmap</w:t>
      </w:r>
    </w:p>
    <w:p>
      <w:pPr>
        <w:pStyle w:val="ListBullet"/>
      </w:pPr>
      <w:r>
        <w:t>📚 Course discovery platform</w:t>
      </w:r>
    </w:p>
    <w:p>
      <w:pPr>
        <w:pStyle w:val="ListBullet"/>
      </w:pPr>
      <w:r>
        <w:t>🎯 Career preparation system</w:t>
      </w:r>
    </w:p>
    <w:p>
      <w:r>
        <w:t xml:space="preserve">But </w:t>
      </w:r>
      <w:r>
        <w:rPr>
          <w:b/>
        </w:rPr>
        <w:t>not</w:t>
      </w:r>
      <w:r>
        <w:t xml:space="preserve"> like a generic LMS.</w:t>
      </w:r>
    </w:p>
    <w:p>
      <w:r>
        <w:t>---</w:t>
      </w:r>
    </w:p>
    <w:p>
      <w:pPr>
        <w:pStyle w:val="Heading1"/>
      </w:pPr>
      <w:r>
        <w:t>2. The Biggest UX Problem We Should Solve</w:t>
      </w:r>
    </w:p>
    <w:p>
      <w:r>
        <w:t>Imagine I am a 2nd-year CSE student.</w:t>
      </w:r>
    </w:p>
    <w:p>
      <w:r>
        <w:t>I log in.</w:t>
      </w:r>
    </w:p>
    <w:p>
      <w:r>
        <w:t>I don't want to see:</w:t>
      </w:r>
    </w:p>
    <w:p>
      <w:pPr>
        <w:ind w:left="504"/>
      </w:pPr>
      <w:r>
        <w:rPr>
          <w:i/>
        </w:rPr>
        <w:t>Welcome Charan</w:t>
      </w:r>
    </w:p>
    <w:p>
      <w:pPr>
        <w:ind w:left="504"/>
      </w:pPr>
      <w:r>
        <w:rPr>
          <w:i/>
        </w:rPr>
      </w:r>
    </w:p>
    <w:p>
      <w:pPr>
        <w:ind w:left="504"/>
      </w:pPr>
      <w:r>
        <w:rPr>
          <w:i/>
        </w:rPr>
        <w:t>Courses | Skills | Careers | Assessments | Recommendations | Profile</w:t>
      </w:r>
    </w:p>
    <w:p>
      <w:r>
        <w:t>That makes me think:</w:t>
      </w:r>
    </w:p>
    <w:p>
      <w:r/>
      <w:r>
        <w:rPr>
          <w:b/>
        </w:rPr>
        <w:t>“Okay... where do I start?”</w:t>
      </w:r>
      <w:r/>
    </w:p>
    <w:p>
      <w:r>
        <w:t>Instead, I want:</w:t>
      </w:r>
    </w:p>
    <w:p>
      <w:pPr>
        <w:ind w:left="504"/>
      </w:pPr>
      <w:r>
        <w:rPr>
          <w:i/>
        </w:rPr>
        <w:t>**Good evening, Charan 👋**</w:t>
      </w:r>
    </w:p>
    <w:p>
      <w:pPr>
        <w:ind w:left="504"/>
      </w:pPr>
      <w:r>
        <w:rPr>
          <w:i/>
        </w:rPr>
      </w:r>
    </w:p>
    <w:p>
      <w:pPr>
        <w:ind w:left="504"/>
      </w:pPr>
      <w:r>
        <w:rPr>
          <w:i/>
        </w:rPr>
        <w:t>You're currently **67% ready for AI Engineering.**</w:t>
      </w:r>
    </w:p>
    <w:p>
      <w:pPr>
        <w:ind w:left="504"/>
      </w:pPr>
      <w:r>
        <w:rPr>
          <w:i/>
        </w:rPr>
      </w:r>
    </w:p>
    <w:p>
      <w:pPr>
        <w:ind w:left="504"/>
      </w:pPr>
      <w:r>
        <w:rPr>
          <w:i/>
        </w:rPr>
        <w:t>Your strongest skill: Python</w:t>
      </w:r>
    </w:p>
    <w:p>
      <w:pPr>
        <w:ind w:left="504"/>
      </w:pPr>
      <w:r>
        <w:rPr>
          <w:i/>
        </w:rPr>
      </w:r>
    </w:p>
    <w:p>
      <w:pPr>
        <w:ind w:left="504"/>
      </w:pPr>
      <w:r>
        <w:rPr>
          <w:i/>
        </w:rPr>
        <w:t>Your biggest gap: Statistics</w:t>
      </w:r>
    </w:p>
    <w:p>
      <w:pPr>
        <w:ind w:left="504"/>
      </w:pPr>
      <w:r>
        <w:rPr>
          <w:i/>
        </w:rPr>
      </w:r>
    </w:p>
    <w:p>
      <w:pPr>
        <w:ind w:left="504"/>
      </w:pPr>
      <w:r>
        <w:rPr>
          <w:i/>
        </w:rPr>
        <w:t>Your next best action: **Complete Statistics Fundamentals**</w:t>
      </w:r>
    </w:p>
    <w:p>
      <w:pPr>
        <w:ind w:left="504"/>
      </w:pPr>
      <w:r>
        <w:rPr>
          <w:i/>
        </w:rPr>
      </w:r>
    </w:p>
    <w:p>
      <w:pPr>
        <w:ind w:left="504"/>
      </w:pPr>
      <w:r>
        <w:rPr>
          <w:i/>
        </w:rPr>
        <w:t>**Continue your journey →**</w:t>
      </w:r>
    </w:p>
    <w:p>
      <w:r>
        <w:t>This is the fundamental design principle.</w:t>
      </w:r>
    </w:p>
    <w:p>
      <w:pPr>
        <w:pStyle w:val="Heading3"/>
      </w:pPr>
      <w:r>
        <w:t>Every important screen should answer:</w:t>
      </w:r>
    </w:p>
    <w:p>
      <w:pPr>
        <w:ind w:left="504"/>
      </w:pPr>
      <w:r>
        <w:rPr>
          <w:i/>
        </w:rPr>
        <w:t>**“What should I do next?”**</w:t>
      </w:r>
    </w:p>
    <w:p>
      <w:r>
        <w:t>This is consistent with modern learner-dashboard thinking: reducing navigation confusion and surfacing the student's next useful action.</w:t>
      </w:r>
    </w:p>
    <w:p>
      <w:r>
        <w:t>---</w:t>
      </w:r>
    </w:p>
    <w:p>
      <w:pPr>
        <w:pStyle w:val="Heading1"/>
      </w:pPr>
      <w:r>
        <w:t>3. Unique Visual Concept</w:t>
      </w:r>
    </w:p>
    <w:p>
      <w:r>
        <w:t>I recommend a design language called:</w:t>
      </w:r>
    </w:p>
    <w:p>
      <w:pPr>
        <w:pStyle w:val="Heading1"/>
      </w:pPr>
      <w:r>
        <w:t>**"Academic Intelligence / Future Campus"**</w:t>
      </w:r>
    </w:p>
    <w:p>
      <w:r>
        <w:t>Not cyberpunk.</w:t>
      </w:r>
    </w:p>
    <w:p>
      <w:r>
        <w:t>Not childish gamification.</w:t>
      </w:r>
    </w:p>
    <w:p>
      <w:r>
        <w:t>Not corporate SaaS.</w:t>
      </w:r>
    </w:p>
    <w:p>
      <w:r>
        <w:t>Instead:</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FUTURE CAMPUS</w:t>
        <w:br/>
        <w:t xml:space="preserve">                    +</w:t>
        <w:br/>
        <w:t xml:space="preserve">             AI INTELLIGENCE</w:t>
        <w:br/>
        <w:t xml:space="preserve">                    +</w:t>
        <w:br/>
        <w:t xml:space="preserve">             PREMIUM EDUCATION</w:t>
      </w:r>
    </w:p>
    <w:p>
      <w:pPr>
        <w:pStyle w:val="Heading3"/>
      </w:pPr>
      <w:r>
        <w:t>Visual characteristics</w:t>
      </w:r>
    </w:p>
    <w:p>
      <w:pPr>
        <w:pStyle w:val="ListBullet"/>
      </w:pPr>
      <w:r>
        <w:t>Deep navy / midnight background</w:t>
      </w:r>
    </w:p>
    <w:p>
      <w:pPr>
        <w:pStyle w:val="ListBullet"/>
      </w:pPr>
      <w:r>
        <w:t>Soft violet/blue gradients</w:t>
      </w:r>
    </w:p>
    <w:p>
      <w:pPr>
        <w:pStyle w:val="ListBullet"/>
      </w:pPr>
      <w:r>
        <w:t>Electric cyan highlights</w:t>
      </w:r>
    </w:p>
    <w:p>
      <w:pPr>
        <w:pStyle w:val="ListBullet"/>
      </w:pPr>
      <w:r>
        <w:t>White/off-white text</w:t>
      </w:r>
    </w:p>
    <w:p>
      <w:pPr>
        <w:pStyle w:val="ListBullet"/>
      </w:pPr>
      <w:r>
        <w:t>Glass panels</w:t>
      </w:r>
    </w:p>
    <w:p>
      <w:pPr>
        <w:pStyle w:val="ListBullet"/>
      </w:pPr>
      <w:r>
        <w:t>Large data visualizations</w:t>
      </w:r>
    </w:p>
    <w:p>
      <w:pPr>
        <w:pStyle w:val="ListBullet"/>
      </w:pPr>
      <w:r>
        <w:t>Subtle grid patterns</w:t>
      </w:r>
    </w:p>
    <w:p>
      <w:pPr>
        <w:pStyle w:val="ListBullet"/>
      </w:pPr>
      <w:r>
        <w:t>Soft glowing borders</w:t>
      </w:r>
    </w:p>
    <w:p>
      <w:pPr>
        <w:pStyle w:val="ListBullet"/>
      </w:pPr>
      <w:r>
        <w:t>Academic illustrations</w:t>
      </w:r>
    </w:p>
    <w:p>
      <w:pPr>
        <w:pStyle w:val="ListBullet"/>
      </w:pPr>
      <w:r>
        <w:t>Animated skill nodes</w:t>
      </w:r>
    </w:p>
    <w:p>
      <w:pPr>
        <w:pStyle w:val="ListBullet"/>
      </w:pPr>
      <w:r>
        <w:t>Interactive roadmap</w:t>
      </w:r>
    </w:p>
    <w:p>
      <w:pPr>
        <w:pStyle w:val="ListBullet"/>
      </w:pPr>
      <w:r>
        <w:t>Micro animations</w:t>
      </w:r>
    </w:p>
    <w:p>
      <w:pPr>
        <w:pStyle w:val="ListBullet"/>
      </w:pPr>
      <w:r>
        <w:t>Smooth transitions</w:t>
      </w:r>
    </w:p>
    <w:p>
      <w:r>
        <w:t>Dark mode can be the signature theme, but it should have a properly designed light mode too; current education design systems are increasingly treating dark mode as a deliberate theme rather than simply inverting colors.</w:t>
      </w:r>
    </w:p>
    <w:p>
      <w:r>
        <w:t>---</w:t>
      </w:r>
    </w:p>
    <w:p>
      <w:pPr>
        <w:pStyle w:val="Heading1"/>
      </w:pPr>
      <w:r>
        <w:t>4. Don't Make Everything Glassmorphism</w:t>
      </w:r>
    </w:p>
    <w:p>
      <w:r>
        <w:t>This is important.</w:t>
      </w:r>
    </w:p>
    <w:p>
      <w:r>
        <w:t>A common mistake is:</w:t>
      </w:r>
    </w:p>
    <w:p>
      <w:pPr>
        <w:spacing w:before="60" w:after="100"/>
        <w:ind w:left="360" w:right="216"/>
      </w:pPr>
      <w:r>
        <w:rPr>
          <w:rFonts w:ascii="Consolas" w:hAnsi="Consolas"/>
          <w:sz w:val="17"/>
        </w:rPr>
      </w:r>
    </w:p>
    <w:p>
      <w:pPr>
        <w:spacing w:before="60" w:after="100"/>
        <w:ind w:left="360" w:right="216"/>
      </w:pPr>
      <w:r>
        <w:rPr>
          <w:rFonts w:ascii="Consolas" w:hAnsi="Consolas"/>
          <w:sz w:val="17"/>
        </w:rPr>
        <w:t>Everything = glass</w:t>
        <w:br/>
        <w:t>Everything = gradient</w:t>
        <w:br/>
        <w:t>Everything = animation</w:t>
      </w:r>
    </w:p>
    <w:p>
      <w:r>
        <w:t>That becomes visually impressive but difficult to use.</w:t>
      </w:r>
    </w:p>
    <w:p>
      <w:r>
        <w:t>Instead:</w:t>
      </w:r>
    </w:p>
    <w:p>
      <w:pPr>
        <w:spacing w:before="60" w:after="100"/>
        <w:ind w:left="360" w:right="216"/>
      </w:pPr>
      <w:r>
        <w:rPr>
          <w:rFonts w:ascii="Consolas" w:hAnsi="Consolas"/>
          <w:sz w:val="17"/>
        </w:rPr>
      </w:r>
    </w:p>
    <w:p>
      <w:pPr>
        <w:spacing w:before="60" w:after="100"/>
        <w:ind w:left="360" w:right="216"/>
      </w:pPr>
      <w:r>
        <w:rPr>
          <w:rFonts w:ascii="Consolas" w:hAnsi="Consolas"/>
          <w:sz w:val="17"/>
        </w:rPr>
        <w:t>Background</w:t>
        <w:br/>
        <w:t xml:space="preserve">   ↓</w:t>
        <w:br/>
        <w:t>Large visual hero</w:t>
        <w:br/>
        <w:t xml:space="preserve">   ↓</w:t>
        <w:br/>
        <w:t>Solid/glass information cards</w:t>
        <w:br/>
        <w:t xml:space="preserve">   ↓</w:t>
        <w:br/>
        <w:t>Clear typography</w:t>
        <w:br/>
        <w:t xml:space="preserve">   ↓</w:t>
        <w:br/>
        <w:t>Selective gradients</w:t>
        <w:br/>
        <w:t xml:space="preserve">   ↓</w:t>
        <w:br/>
        <w:t>Selective animations</w:t>
      </w:r>
    </w:p>
    <w:p>
      <w:r>
        <w:t xml:space="preserve">The student should notice </w:t>
      </w:r>
      <w:r>
        <w:rPr>
          <w:b/>
        </w:rPr>
        <w:t>information first</w:t>
      </w:r>
      <w:r>
        <w:t>, decoration second.</w:t>
      </w:r>
    </w:p>
    <w:p>
      <w:r>
        <w:t>---</w:t>
      </w:r>
    </w:p>
    <w:p>
      <w:pPr>
        <w:pStyle w:val="Heading1"/>
      </w:pPr>
      <w:r>
        <w:t>5. Design System</w:t>
      </w:r>
    </w:p>
    <w:p>
      <w:pPr>
        <w:pStyle w:val="Heading2"/>
      </w:pPr>
      <w:r>
        <w:t>Primary palette</w:t>
      </w:r>
    </w:p>
    <w:p>
      <w:r>
        <w:t>I would use approximately:</w:t>
      </w:r>
    </w:p>
    <w:p>
      <w:pPr>
        <w:spacing w:before="60" w:after="100"/>
        <w:ind w:left="360" w:right="216"/>
      </w:pPr>
      <w:r>
        <w:rPr>
          <w:rFonts w:ascii="Consolas" w:hAnsi="Consolas"/>
          <w:sz w:val="17"/>
        </w:rPr>
      </w:r>
    </w:p>
    <w:p>
      <w:pPr>
        <w:spacing w:before="60" w:after="100"/>
        <w:ind w:left="360" w:right="216"/>
      </w:pPr>
      <w:r>
        <w:rPr>
          <w:rFonts w:ascii="Consolas" w:hAnsi="Consolas"/>
          <w:sz w:val="17"/>
        </w:rPr>
        <w:t>Background       #07111F</w:t>
        <w:br/>
        <w:t>Surface          #0D1B2A</w:t>
        <w:br/>
        <w:t>Surface 2        #12263A</w:t>
        <w:br/>
        <w:br/>
        <w:t>Primary          #6C63FF</w:t>
        <w:br/>
        <w:t>Secondary        #38BDF8</w:t>
        <w:br/>
        <w:t>Success          #22C55E</w:t>
        <w:br/>
        <w:t>Warning          #F59E0B</w:t>
        <w:br/>
        <w:t>Danger           #EF4444</w:t>
        <w:br/>
        <w:br/>
        <w:t>Text Primary     #F8FAFC</w:t>
        <w:br/>
        <w:t>Text Secondary   #94A3B8</w:t>
        <w:br/>
        <w:t>Border           rgba(255,255,255,.08)</w:t>
      </w:r>
    </w:p>
    <w:p>
      <w:r>
        <w:t>But don't hard-code these throughout the application.</w:t>
      </w:r>
    </w:p>
    <w:p>
      <w:r>
        <w:t>Create design tokens.</w:t>
      </w:r>
    </w:p>
    <w:p>
      <w:pPr>
        <w:spacing w:before="60" w:after="100"/>
        <w:ind w:left="360" w:right="216"/>
      </w:pPr>
      <w:r>
        <w:rPr>
          <w:rFonts w:ascii="Consolas" w:hAnsi="Consolas"/>
          <w:sz w:val="17"/>
        </w:rPr>
      </w:r>
    </w:p>
    <w:p>
      <w:pPr>
        <w:spacing w:before="60" w:after="100"/>
        <w:ind w:left="360" w:right="216"/>
      </w:pPr>
      <w:r>
        <w:rPr>
          <w:rFonts w:ascii="Consolas" w:hAnsi="Consolas"/>
          <w:sz w:val="17"/>
        </w:rPr>
        <w:t>--bg-primary</w:t>
        <w:br/>
        <w:t>--bg-secondary</w:t>
        <w:br/>
        <w:t>--surface</w:t>
        <w:br/>
        <w:t>--surface-hover</w:t>
        <w:br/>
        <w:br/>
        <w:t>--accent-primary</w:t>
        <w:br/>
        <w:t>--accent-secondary</w:t>
        <w:br/>
        <w:br/>
        <w:t>--text-primary</w:t>
        <w:br/>
        <w:t>--text-secondary</w:t>
        <w:br/>
        <w:br/>
        <w:t>--success</w:t>
        <w:br/>
        <w:t>--warning</w:t>
        <w:br/>
        <w:t>--danger</w:t>
        <w:br/>
        <w:br/>
        <w:t>--radius-sm</w:t>
        <w:br/>
        <w:t>--radius-md</w:t>
        <w:br/>
        <w:t>--radius-lg</w:t>
        <w:br/>
        <w:br/>
        <w:t>--shadow-card</w:t>
        <w:br/>
        <w:t>--shadow-glow</w:t>
      </w:r>
    </w:p>
    <w:p>
      <w:r>
        <w:t>---</w:t>
      </w:r>
    </w:p>
    <w:p>
      <w:pPr>
        <w:pStyle w:val="Heading1"/>
      </w:pPr>
      <w:r>
        <w:t>6. Typography</w:t>
      </w:r>
    </w:p>
    <w:p>
      <w:r>
        <w:t>Use:</w:t>
      </w:r>
    </w:p>
    <w:p>
      <w:pPr>
        <w:pStyle w:val="Heading3"/>
      </w:pPr>
      <w:r>
        <w:t>Headings</w:t>
      </w:r>
    </w:p>
    <w:p>
      <w:r/>
      <w:r>
        <w:rPr>
          <w:b/>
        </w:rPr>
        <w:t>Inter / Manrope / Plus Jakarta Sans</w:t>
      </w:r>
      <w:r/>
    </w:p>
    <w:p>
      <w:pPr>
        <w:pStyle w:val="Heading3"/>
      </w:pPr>
      <w:r>
        <w:t>Body</w:t>
      </w:r>
    </w:p>
    <w:p>
      <w:r/>
      <w:r>
        <w:rPr>
          <w:b/>
        </w:rPr>
        <w:t>Inter</w:t>
      </w:r>
      <w:r/>
    </w:p>
    <w:p>
      <w:pPr>
        <w:pStyle w:val="Heading3"/>
      </w:pPr>
      <w:r>
        <w:t>Numbers</w:t>
      </w:r>
    </w:p>
    <w:p>
      <w:r/>
      <w:r>
        <w:rPr>
          <w:b/>
        </w:rPr>
        <w:t>Inter with tabular numerals</w:t>
      </w:r>
      <w:r/>
    </w:p>
    <w:p>
      <w:r>
        <w:t>For example:</w:t>
      </w:r>
    </w:p>
    <w:p>
      <w:pPr>
        <w:spacing w:before="60" w:after="100"/>
        <w:ind w:left="360" w:right="216"/>
      </w:pPr>
      <w:r>
        <w:rPr>
          <w:rFonts w:ascii="Consolas" w:hAnsi="Consolas"/>
          <w:sz w:val="17"/>
        </w:rPr>
      </w:r>
    </w:p>
    <w:p>
      <w:pPr>
        <w:spacing w:before="60" w:after="100"/>
        <w:ind w:left="360" w:right="216"/>
      </w:pPr>
      <w:r>
        <w:rPr>
          <w:rFonts w:ascii="Consolas" w:hAnsi="Consolas"/>
          <w:sz w:val="17"/>
        </w:rPr>
        <w:t>87%</w:t>
        <w:br/>
        <w:t>8.42</w:t>
        <w:br/>
        <w:t>42 hrs</w:t>
        <w:br/>
        <w:t>12 skills</w:t>
      </w:r>
    </w:p>
    <w:p>
      <w:r>
        <w:t>should look extremely clean.</w:t>
      </w:r>
    </w:p>
    <w:p>
      <w:r>
        <w:t>---</w:t>
      </w:r>
    </w:p>
    <w:p>
      <w:pPr>
        <w:pStyle w:val="Heading1"/>
      </w:pPr>
      <w:r>
        <w:t>7. Navigation Architecture</w:t>
      </w:r>
    </w:p>
    <w:p>
      <w:r>
        <w:t>Instead of 15 navigation items, use:</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IntelliCourse       Search       Profile │</w:t>
        <w:br/>
        <w:t>├──────────────┬───────────────────────────────┤</w:t>
        <w:br/>
        <w:t>│              │                               │</w:t>
        <w:br/>
        <w:t>│  Home        │                               │</w:t>
        <w:br/>
        <w:t>│  My Journey  │       CONTENT                 │</w:t>
        <w:br/>
        <w:t>│  Discover    │                               │</w:t>
        <w:br/>
        <w:t>│  Skills      │                               │</w:t>
        <w:br/>
        <w:t>│  Careers     │                               │</w:t>
        <w:br/>
        <w:t>│  Assessments │                               │</w:t>
        <w:br/>
        <w:t>│  Learning    │                               │</w:t>
        <w:br/>
        <w:t>│              │                               │</w:t>
        <w:br/>
        <w:t>│  ─────────   │                               │</w:t>
        <w:br/>
        <w:t>│  AI Advisor  │                               │</w:t>
        <w:br/>
        <w:t>│              │                               │</w:t>
        <w:br/>
        <w:t>│  Settings    │                               │</w:t>
        <w:br/>
        <w:t>└──────────────┴───────────────────────────────┘</w:t>
      </w:r>
    </w:p>
    <w:p>
      <w:pPr>
        <w:pStyle w:val="Heading3"/>
      </w:pPr>
      <w:r>
        <w:t>Primary navigation</w:t>
      </w:r>
    </w:p>
    <w:p>
      <w:pPr>
        <w:pStyle w:val="ListNumber"/>
      </w:pPr>
      <w:r>
        <w:t>Home</w:t>
      </w:r>
    </w:p>
    <w:p>
      <w:pPr>
        <w:pStyle w:val="ListNumber"/>
      </w:pPr>
      <w:r>
        <w:t>My Journey</w:t>
      </w:r>
    </w:p>
    <w:p>
      <w:pPr>
        <w:pStyle w:val="ListNumber"/>
      </w:pPr>
      <w:r>
        <w:t>Discover</w:t>
      </w:r>
    </w:p>
    <w:p>
      <w:pPr>
        <w:pStyle w:val="ListNumber"/>
      </w:pPr>
      <w:r>
        <w:t>Skills</w:t>
      </w:r>
    </w:p>
    <w:p>
      <w:pPr>
        <w:pStyle w:val="ListNumber"/>
      </w:pPr>
      <w:r>
        <w:t>Careers</w:t>
      </w:r>
    </w:p>
    <w:p>
      <w:pPr>
        <w:pStyle w:val="ListNumber"/>
      </w:pPr>
      <w:r>
        <w:t>Assessments</w:t>
      </w:r>
    </w:p>
    <w:p>
      <w:pPr>
        <w:pStyle w:val="ListNumber"/>
      </w:pPr>
      <w:r>
        <w:t>Learning</w:t>
      </w:r>
    </w:p>
    <w:p>
      <w:pPr>
        <w:pStyle w:val="Heading3"/>
      </w:pPr>
      <w:r>
        <w:t>AI Advisor</w:t>
      </w:r>
    </w:p>
    <w:p>
      <w:r>
        <w:t>Give this a special visual treatment.</w:t>
      </w:r>
    </w:p>
    <w:p>
      <w:r>
        <w:t>---</w:t>
      </w:r>
    </w:p>
    <w:p>
      <w:pPr>
        <w:pStyle w:val="Heading1"/>
      </w:pPr>
      <w:r>
        <w:t>8. Landing Page</w:t>
      </w:r>
    </w:p>
    <w:p>
      <w:r>
        <w:t>This is the first impression.</w:t>
      </w:r>
    </w:p>
    <w:p>
      <w:pPr>
        <w:pStyle w:val="Heading2"/>
      </w:pPr>
      <w:r>
        <w:t>Hero</w:t>
      </w:r>
    </w:p>
    <w:p>
      <w:pPr>
        <w:spacing w:before="60" w:after="100"/>
        <w:ind w:left="360" w:right="216"/>
      </w:pPr>
      <w:r>
        <w:rPr>
          <w:rFonts w:ascii="Consolas" w:hAnsi="Consolas"/>
          <w:sz w:val="17"/>
        </w:rPr>
      </w:r>
    </w:p>
    <w:p>
      <w:pPr>
        <w:spacing w:before="60" w:after="100"/>
        <w:ind w:left="360" w:right="216"/>
      </w:pPr>
      <w:r>
        <w:rPr>
          <w:rFonts w:ascii="Consolas" w:hAnsi="Consolas"/>
          <w:sz w:val="17"/>
        </w:rPr>
        <w:t>Your degree gives you knowledge.</w:t>
        <w:br/>
        <w:t>Your skills build your career.</w:t>
        <w:br/>
        <w:br/>
        <w:t xml:space="preserve">        IntelliCourse AI</w:t>
        <w:br/>
        <w:br/>
        <w:t>Personalized course recommendations</w:t>
        <w:br/>
        <w:t>built around your branch, skills,</w:t>
        <w:br/>
        <w:t>interests and career goals.</w:t>
        <w:br/>
        <w:br/>
        <w:t>[ Build My Learning Path ]</w:t>
        <w:br/>
        <w:t>[ Explore Careers ]</w:t>
      </w:r>
    </w:p>
    <w:p>
      <w:pPr>
        <w:pStyle w:val="Heading3"/>
      </w:pPr>
      <w:r>
        <w:t>Hero visual</w:t>
      </w:r>
    </w:p>
    <w:p>
      <w:r>
        <w:t>Instead of a generic student photograph, create a dynamic visualization:</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AI ENGINEER</w:t>
        <w:br/>
        <w:t xml:space="preserve">                     ●</w:t>
        <w:br/>
        <w:t xml:space="preserve">                    / \</w:t>
        <w:br/>
        <w:t xml:space="preserve">                   /   \</w:t>
        <w:br/>
        <w:t xml:space="preserve">             Python   ML</w:t>
        <w:br/>
        <w:t xml:space="preserve">               ●       ●</w:t>
        <w:br/>
        <w:t xml:space="preserve">              /         \</w:t>
        <w:br/>
        <w:t xml:space="preserve">          Statistics    DL</w:t>
        <w:br/>
        <w:t xml:space="preserve">              ●           ●</w:t>
        <w:br/>
        <w:t xml:space="preserve">               \         /</w:t>
        <w:br/>
        <w:t xml:space="preserve">                \       /</w:t>
        <w:br/>
        <w:t xml:space="preserve">                 Student</w:t>
      </w:r>
    </w:p>
    <w:p>
      <w:r>
        <w:t>This immediately communicates what the product does.</w:t>
      </w:r>
    </w:p>
    <w:p>
      <w:r>
        <w:t>---</w:t>
      </w:r>
    </w:p>
    <w:p>
      <w:pPr>
        <w:pStyle w:val="Heading1"/>
      </w:pPr>
      <w:r>
        <w:t>9. Landing Page Sections</w:t>
      </w:r>
    </w:p>
    <w:p>
      <w:pPr>
        <w:pStyle w:val="Heading3"/>
      </w:pPr>
      <w:r>
        <w:t>Section 1</w:t>
      </w:r>
    </w:p>
    <w:p>
      <w:r>
        <w:t>Hero</w:t>
      </w:r>
    </w:p>
    <w:p>
      <w:pPr>
        <w:pStyle w:val="Heading3"/>
      </w:pPr>
      <w:r>
        <w:t>Section 2</w:t>
      </w:r>
    </w:p>
    <w:p>
      <w:r/>
      <w:r>
        <w:rPr>
          <w:b/>
        </w:rPr>
        <w:t>How IntelliCourse understands you</w:t>
      </w:r>
      <w:r/>
    </w:p>
    <w:p>
      <w:pPr>
        <w:spacing w:before="60" w:after="100"/>
        <w:ind w:left="360" w:right="216"/>
      </w:pPr>
      <w:r>
        <w:rPr>
          <w:rFonts w:ascii="Consolas" w:hAnsi="Consolas"/>
          <w:sz w:val="17"/>
        </w:rPr>
      </w:r>
    </w:p>
    <w:p>
      <w:pPr>
        <w:spacing w:before="60" w:after="100"/>
        <w:ind w:left="360" w:right="216"/>
      </w:pPr>
      <w:r>
        <w:rPr>
          <w:rFonts w:ascii="Consolas" w:hAnsi="Consolas"/>
          <w:sz w:val="17"/>
        </w:rPr>
        <w:t>Academic Profile</w:t>
        <w:br/>
        <w:t xml:space="preserve">       ↓</w:t>
        <w:br/>
        <w:t>Skills</w:t>
        <w:br/>
        <w:t xml:space="preserve">       ↓</w:t>
        <w:br/>
        <w:t>Interests</w:t>
        <w:br/>
        <w:t xml:space="preserve">       ↓</w:t>
        <w:br/>
        <w:t>Career Goals</w:t>
        <w:br/>
        <w:t xml:space="preserve">       ↓</w:t>
        <w:br/>
        <w:t>AI Recommendation</w:t>
      </w:r>
    </w:p>
    <w:p>
      <w:pPr>
        <w:pStyle w:val="Heading3"/>
      </w:pPr>
      <w:r>
        <w:t>Section 3</w:t>
      </w:r>
    </w:p>
    <w:p>
      <w:r>
        <w:t>Career paths</w:t>
      </w:r>
    </w:p>
    <w:p>
      <w:pPr>
        <w:spacing w:before="60" w:after="100"/>
        <w:ind w:left="360" w:right="216"/>
      </w:pPr>
      <w:r>
        <w:rPr>
          <w:rFonts w:ascii="Consolas" w:hAnsi="Consolas"/>
          <w:sz w:val="17"/>
        </w:rPr>
      </w:r>
    </w:p>
    <w:p>
      <w:pPr>
        <w:spacing w:before="60" w:after="100"/>
        <w:ind w:left="360" w:right="216"/>
      </w:pPr>
      <w:r>
        <w:rPr>
          <w:rFonts w:ascii="Consolas" w:hAnsi="Consolas"/>
          <w:sz w:val="17"/>
        </w:rPr>
        <w:t>AI Engineer</w:t>
        <w:br/>
        <w:t>Data Scientist</w:t>
        <w:br/>
        <w:t>Full Stack Developer</w:t>
        <w:br/>
        <w:t>Cloud Engineer</w:t>
        <w:br/>
        <w:t>Cybersecurity Engineer</w:t>
      </w:r>
    </w:p>
    <w:p>
      <w:pPr>
        <w:pStyle w:val="Heading3"/>
      </w:pPr>
      <w:r>
        <w:t>Section 4</w:t>
      </w:r>
    </w:p>
    <w:p>
      <w:r>
        <w:t>Interactive roadmap preview.</w:t>
      </w:r>
    </w:p>
    <w:p>
      <w:pPr>
        <w:pStyle w:val="Heading3"/>
      </w:pPr>
      <w:r>
        <w:t>Section 5</w:t>
      </w:r>
    </w:p>
    <w:p>
      <w:r>
        <w:t>Course recommendations preview.</w:t>
      </w:r>
    </w:p>
    <w:p>
      <w:pPr>
        <w:pStyle w:val="Heading3"/>
      </w:pPr>
      <w:r>
        <w:t>Section 6</w:t>
      </w:r>
    </w:p>
    <w:p>
      <w:r>
        <w:t>Skill-gap visualization.</w:t>
      </w:r>
    </w:p>
    <w:p>
      <w:pPr>
        <w:pStyle w:val="Heading3"/>
      </w:pPr>
      <w:r>
        <w:t>Section 7</w:t>
      </w:r>
    </w:p>
    <w:p>
      <w:r>
        <w:t>Testimonials / student outcomes.</w:t>
      </w:r>
    </w:p>
    <w:p>
      <w:pPr>
        <w:pStyle w:val="Heading3"/>
      </w:pPr>
      <w:r>
        <w:t>Section 8</w:t>
      </w:r>
    </w:p>
    <w:p>
      <w:r>
        <w:t>CTA:</w:t>
      </w:r>
    </w:p>
    <w:p>
      <w:pPr>
        <w:ind w:left="504"/>
      </w:pPr>
      <w:r>
        <w:rPr>
          <w:i/>
        </w:rPr>
        <w:t>**Build your career path, not just your course list.**</w:t>
      </w:r>
    </w:p>
    <w:p>
      <w:r>
        <w:t>---</w:t>
      </w:r>
    </w:p>
    <w:p>
      <w:pPr>
        <w:pStyle w:val="Heading1"/>
      </w:pPr>
      <w:r>
        <w:t>10. Login / Registration</w:t>
      </w:r>
    </w:p>
    <w:p>
      <w:r>
        <w:t>Do NOT make a boring:</w:t>
      </w:r>
    </w:p>
    <w:p>
      <w:pPr>
        <w:spacing w:before="60" w:after="100"/>
        <w:ind w:left="360" w:right="216"/>
      </w:pPr>
      <w:r>
        <w:rPr>
          <w:rFonts w:ascii="Consolas" w:hAnsi="Consolas"/>
          <w:sz w:val="17"/>
        </w:rPr>
      </w:r>
    </w:p>
    <w:p>
      <w:pPr>
        <w:spacing w:before="60" w:after="100"/>
        <w:ind w:left="360" w:right="216"/>
      </w:pPr>
      <w:r>
        <w:rPr>
          <w:rFonts w:ascii="Consolas" w:hAnsi="Consolas"/>
          <w:sz w:val="17"/>
        </w:rPr>
        <w:t>Email</w:t>
        <w:br/>
        <w:t>Password</w:t>
        <w:br/>
        <w:t>Login</w:t>
      </w:r>
    </w:p>
    <w:p>
      <w:r>
        <w:t>screen.</w:t>
      </w:r>
    </w:p>
    <w:p>
      <w:r>
        <w:t>Use split-screen.</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w:t>
        <w:br/>
        <w:t>│  IntelliCourse      │  Welcome back       │</w:t>
        <w:br/>
        <w:t>│                     │                     │</w:t>
        <w:br/>
        <w:t>│  "Your next skill   │  Email              │</w:t>
        <w:br/>
        <w:t>│   starts here."     │  Password           │</w:t>
        <w:br/>
        <w:t>│                     │                     │</w:t>
        <w:br/>
        <w:t>│  animated skill     │  [ Sign In ]        │</w:t>
        <w:br/>
        <w:t>│  network            │                     │</w:t>
        <w:br/>
        <w:t>│                     │  Continue with...   │</w:t>
        <w:br/>
        <w:t>└─────────────────────┴─────────────────────┘</w:t>
      </w:r>
    </w:p>
    <w:p>
      <w:r>
        <w:t>---</w:t>
      </w:r>
    </w:p>
    <w:p>
      <w:pPr>
        <w:pStyle w:val="Heading1"/>
      </w:pPr>
      <w:r>
        <w:t>11. Onboarding Experience</w:t>
      </w:r>
    </w:p>
    <w:p>
      <w:r>
        <w:t xml:space="preserve">This is one of the </w:t>
      </w:r>
      <w:r>
        <w:rPr>
          <w:b/>
        </w:rPr>
        <w:t>most important frontend experiences</w:t>
      </w:r>
      <w:r>
        <w:t>.</w:t>
      </w:r>
    </w:p>
    <w:p>
      <w:r>
        <w:t>Don't show one giant form.</w:t>
      </w:r>
    </w:p>
    <w:p>
      <w:r>
        <w:t xml:space="preserve">Use a </w:t>
      </w:r>
      <w:r>
        <w:rPr>
          <w:b/>
        </w:rPr>
        <w:t>5-step interactive journey</w:t>
      </w:r>
      <w:r>
        <w:t>.</w:t>
      </w:r>
    </w:p>
    <w:p>
      <w:r>
        <w:t>---</w:t>
      </w:r>
    </w:p>
    <w:p>
      <w:pPr>
        <w:pStyle w:val="Heading2"/>
      </w:pPr>
      <w:r>
        <w:t>Step 1 — Academic Identity</w:t>
      </w:r>
    </w:p>
    <w:p>
      <w:pPr>
        <w:spacing w:before="60" w:after="100"/>
        <w:ind w:left="360" w:right="216"/>
      </w:pPr>
      <w:r>
        <w:rPr>
          <w:rFonts w:ascii="Consolas" w:hAnsi="Consolas"/>
          <w:sz w:val="17"/>
        </w:rPr>
      </w:r>
    </w:p>
    <w:p>
      <w:pPr>
        <w:spacing w:before="60" w:after="100"/>
        <w:ind w:left="360" w:right="216"/>
      </w:pPr>
      <w:r>
        <w:rPr>
          <w:rFonts w:ascii="Consolas" w:hAnsi="Consolas"/>
          <w:sz w:val="17"/>
        </w:rPr>
        <w:t>Which college are you studying at?</w:t>
        <w:br/>
        <w:br/>
        <w:t>[ Search College ]</w:t>
        <w:br/>
        <w:br/>
        <w:t>University</w:t>
        <w:br/>
        <w:t>Branch</w:t>
        <w:br/>
        <w:t>Regulation</w:t>
        <w:br/>
        <w:t>Year</w:t>
        <w:br/>
        <w:t>Semester</w:t>
      </w:r>
    </w:p>
    <w:p>
      <w:r>
        <w:t>---</w:t>
      </w:r>
    </w:p>
    <w:p>
      <w:pPr>
        <w:pStyle w:val="Heading2"/>
      </w:pPr>
      <w:r>
        <w:t>Step 2 — Academic Performance</w:t>
      </w:r>
    </w:p>
    <w:p>
      <w:pPr>
        <w:spacing w:before="60" w:after="100"/>
        <w:ind w:left="360" w:right="216"/>
      </w:pPr>
      <w:r>
        <w:rPr>
          <w:rFonts w:ascii="Consolas" w:hAnsi="Consolas"/>
          <w:sz w:val="17"/>
        </w:rPr>
      </w:r>
    </w:p>
    <w:p>
      <w:pPr>
        <w:spacing w:before="60" w:after="100"/>
        <w:ind w:left="360" w:right="216"/>
      </w:pPr>
      <w:r>
        <w:rPr>
          <w:rFonts w:ascii="Consolas" w:hAnsi="Consolas"/>
          <w:sz w:val="17"/>
        </w:rPr>
        <w:t>Current CGPA</w:t>
        <w:br/>
        <w:br/>
        <w:t xml:space="preserve">      8.2</w:t>
        <w:br/>
        <w:br/>
        <w:t>Semester:</w:t>
        <w:br/>
        <w:t>[ 4 ]</w:t>
        <w:br/>
        <w:br/>
        <w:t>Weekly study time:</w:t>
        <w:br/>
        <w:t>[ 8 hours ]</w:t>
      </w:r>
    </w:p>
    <w:p>
      <w:r>
        <w:t>Use sliders rather than boring inputs where appropriate.</w:t>
      </w:r>
    </w:p>
    <w:p>
      <w:r>
        <w:t>---</w:t>
      </w:r>
    </w:p>
    <w:p>
      <w:pPr>
        <w:pStyle w:val="Heading1"/>
      </w:pPr>
      <w:r>
        <w:t>12. Step 3 — Skills</w:t>
      </w:r>
    </w:p>
    <w:p>
      <w:r>
        <w:t>Create interactive skill chips.</w:t>
      </w:r>
    </w:p>
    <w:p>
      <w:pPr>
        <w:spacing w:before="60" w:after="100"/>
        <w:ind w:left="360" w:right="216"/>
      </w:pPr>
      <w:r>
        <w:rPr>
          <w:rFonts w:ascii="Consolas" w:hAnsi="Consolas"/>
          <w:sz w:val="17"/>
        </w:rPr>
      </w:r>
    </w:p>
    <w:p>
      <w:pPr>
        <w:spacing w:before="60" w:after="100"/>
        <w:ind w:left="360" w:right="216"/>
      </w:pPr>
      <w:r>
        <w:rPr>
          <w:rFonts w:ascii="Consolas" w:hAnsi="Consolas"/>
          <w:sz w:val="17"/>
        </w:rPr>
        <w:t>How confident are you?</w:t>
        <w:br/>
        <w:br/>
        <w:t>Python       ████████░░  80%</w:t>
        <w:br/>
        <w:t>Java         █████░░░░░  50%</w:t>
        <w:br/>
        <w:t>SQL          ██████░░░░  60%</w:t>
        <w:br/>
        <w:t>C++          ████░░░░░░  40%</w:t>
      </w:r>
    </w:p>
    <w:p>
      <w:r>
        <w:t>The student can drag proficiency.</w:t>
      </w:r>
    </w:p>
    <w:p>
      <w:r>
        <w:t>---</w:t>
      </w:r>
    </w:p>
    <w:p>
      <w:pPr>
        <w:pStyle w:val="Heading1"/>
      </w:pPr>
      <w:r>
        <w:t>13. Step 4 — Interests</w:t>
      </w:r>
    </w:p>
    <w:p>
      <w:r>
        <w:t>Instead of a checkbox list:</w:t>
      </w:r>
    </w:p>
    <w:p>
      <w:pPr>
        <w:spacing w:before="60" w:after="100"/>
        <w:ind w:left="360" w:right="216"/>
      </w:pPr>
      <w:r>
        <w:rPr>
          <w:rFonts w:ascii="Consolas" w:hAnsi="Consolas"/>
          <w:sz w:val="17"/>
        </w:rPr>
      </w:r>
    </w:p>
    <w:p>
      <w:pPr>
        <w:spacing w:before="60" w:after="100"/>
        <w:ind w:left="360" w:right="216"/>
      </w:pPr>
      <w:r>
        <w:rPr>
          <w:rFonts w:ascii="Consolas" w:hAnsi="Consolas"/>
          <w:sz w:val="17"/>
        </w:rPr>
        <w:t>What excites you?</w:t>
        <w:br/>
        <w:br/>
        <w:t>┌────────────┐</w:t>
        <w:br/>
        <w:t>│ 🤖 AI      │</w:t>
        <w:br/>
        <w:t>└────────────┘</w:t>
        <w:br/>
        <w:br/>
        <w:t>┌────────────┐</w:t>
        <w:br/>
        <w:t>│ 🌐 Web     │</w:t>
        <w:br/>
        <w:t>└────────────┘</w:t>
        <w:br/>
        <w:br/>
        <w:t>┌────────────┐</w:t>
        <w:br/>
        <w:t>│ ☁ Cloud    │</w:t>
        <w:br/>
        <w:t>└────────────┘</w:t>
        <w:br/>
        <w:br/>
        <w:t>┌────────────┐</w:t>
        <w:br/>
        <w:t>│ 🔐 Cyber   │</w:t>
        <w:br/>
        <w:t>└────────────┘</w:t>
      </w:r>
    </w:p>
    <w:p>
      <w:r>
        <w:t>Cards become selected with a subtle animation.</w:t>
      </w:r>
    </w:p>
    <w:p>
      <w:r>
        <w:t>---</w:t>
      </w:r>
    </w:p>
    <w:p>
      <w:pPr>
        <w:pStyle w:val="Heading1"/>
      </w:pPr>
      <w:r>
        <w:t>14. Step 5 — Career Goal</w:t>
      </w:r>
    </w:p>
    <w:p>
      <w:r>
        <w:t>This should feel exciting.</w:t>
      </w:r>
    </w:p>
    <w:p>
      <w:pPr>
        <w:spacing w:before="60" w:after="100"/>
        <w:ind w:left="360" w:right="216"/>
      </w:pPr>
      <w:r>
        <w:rPr>
          <w:rFonts w:ascii="Consolas" w:hAnsi="Consolas"/>
          <w:sz w:val="17"/>
        </w:rPr>
      </w:r>
    </w:p>
    <w:p>
      <w:pPr>
        <w:spacing w:before="60" w:after="100"/>
        <w:ind w:left="360" w:right="216"/>
      </w:pPr>
      <w:r>
        <w:rPr>
          <w:rFonts w:ascii="Consolas" w:hAnsi="Consolas"/>
          <w:sz w:val="17"/>
        </w:rPr>
        <w:t>Where do you want to go?</w:t>
        <w:br/>
        <w:br/>
        <w:t xml:space="preserve">        🚀</w:t>
        <w:br/>
        <w:br/>
        <w:t>AI Engineer</w:t>
        <w:br/>
        <w:t>Data Scientist</w:t>
        <w:br/>
        <w:t>Full Stack Developer</w:t>
        <w:br/>
        <w:t>Cloud Engineer</w:t>
        <w:br/>
        <w:t>Cybersecurity Engineer</w:t>
        <w:br/>
        <w:br/>
        <w:t>[ Generate My Career Path ]</w:t>
      </w:r>
    </w:p>
    <w:p>
      <w:r>
        <w:t>Then show an AI-style processing animation:</w:t>
      </w:r>
    </w:p>
    <w:p>
      <w:pPr>
        <w:spacing w:before="60" w:after="100"/>
        <w:ind w:left="360" w:right="216"/>
      </w:pPr>
      <w:r>
        <w:rPr>
          <w:rFonts w:ascii="Consolas" w:hAnsi="Consolas"/>
          <w:sz w:val="17"/>
        </w:rPr>
      </w:r>
    </w:p>
    <w:p>
      <w:pPr>
        <w:spacing w:before="60" w:after="100"/>
        <w:ind w:left="360" w:right="216"/>
      </w:pPr>
      <w:r>
        <w:rPr>
          <w:rFonts w:ascii="Consolas" w:hAnsi="Consolas"/>
          <w:sz w:val="17"/>
        </w:rPr>
        <w:t>Analyzing your profile...</w:t>
        <w:br/>
        <w:br/>
        <w:t>✓ Academic background</w:t>
        <w:br/>
        <w:t>✓ Skills</w:t>
        <w:br/>
        <w:t>✓ Interests</w:t>
        <w:br/>
        <w:t>✓ Career goals</w:t>
        <w:br/>
        <w:t>✓ Course prerequisites</w:t>
        <w:br/>
        <w:br/>
        <w:t>Generating your personalized path...</w:t>
      </w:r>
    </w:p>
    <w:p>
      <w:r>
        <w:t>Then:</w:t>
      </w:r>
    </w:p>
    <w:p>
      <w:pPr>
        <w:pStyle w:val="Heading1"/>
      </w:pPr>
      <w:r>
        <w:t>**Your learning journey is ready.**</w:t>
      </w:r>
    </w:p>
    <w:p>
      <w:r>
        <w:t>---</w:t>
      </w:r>
    </w:p>
    <w:p>
      <w:pPr>
        <w:pStyle w:val="Heading1"/>
      </w:pPr>
      <w:r>
        <w:t>15. Main Dashboard</w:t>
      </w:r>
    </w:p>
    <w:p>
      <w:r>
        <w:t>This is the most important screen.</w:t>
      </w:r>
    </w:p>
    <w:p>
      <w:r>
        <w:t>I would structure it like this:</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Good evening, Charan 👋                             │</w:t>
        <w:br/>
        <w:t>│ Here's what you should focus on today.              │</w:t>
        <w:br/>
        <w:t>│                                                      │</w:t>
        <w:br/>
        <w:t>│ [ Continue Journey → ]                               │</w:t>
        <w:br/>
        <w:t>└──────────────────────────────────────────────────────┘</w:t>
        <w:br/>
        <w:br/>
        <w:t>┌──────────────┐ ┌──────────────┐ ┌──────────────────┐</w:t>
        <w:br/>
        <w:t>│ Career       │ │ Skill        │ │ Learning         │</w:t>
        <w:br/>
        <w:t>│ Readiness    │ │ Strength     │ │ Progress         │</w:t>
        <w:br/>
        <w:t>│              │ │              │ │                  │</w:t>
        <w:br/>
        <w:t>│    67%       │ │    72%       │ │     43%          │</w:t>
        <w:br/>
        <w:t>└──────────────┘ └──────────────┘ └──────────────────┘</w:t>
        <w:br/>
        <w:br/>
        <w:br/>
        <w:t xml:space="preserve">        YOUR NEXT BEST ACTION</w:t>
        <w:br/>
        <w:br/>
        <w:t>┌──────────────────────────────────────────────────────┐</w:t>
        <w:br/>
        <w:t>│ 📊 Strengthen Statistics                             │</w:t>
        <w:br/>
        <w:t>│                                                      │</w:t>
        <w:br/>
        <w:t>│ Why? It's your biggest gap for AI Engineering.      │</w:t>
        <w:br/>
        <w:t>│                                                      │</w:t>
        <w:br/>
        <w:t>│ [ Start Learning ]                                   │</w:t>
        <w:br/>
        <w:t>└──────────────────────────────────────────────────────┘</w:t>
        <w:br/>
        <w:br/>
        <w:br/>
        <w:t>AI CAREER READINESS</w:t>
        <w:br/>
        <w:br/>
        <w:t>████████████████░░░░ 67%</w:t>
        <w:br/>
        <w:br/>
        <w:t>Python           █████████ 90%</w:t>
        <w:br/>
        <w:t>Statistics       ████░░░░░ 40%</w:t>
        <w:br/>
        <w:t>ML               ██████░░░ 60%</w:t>
        <w:br/>
        <w:t>Deep Learning    ██░░░░░░░ 20%</w:t>
      </w:r>
    </w:p>
    <w:p>
      <w:r>
        <w:t>---</w:t>
      </w:r>
    </w:p>
    <w:p>
      <w:pPr>
        <w:pStyle w:val="Heading1"/>
      </w:pPr>
      <w:r>
        <w:t>16. The "Next Best Action" Feature</w:t>
      </w:r>
    </w:p>
    <w:p>
      <w:r>
        <w:t>This should become the signature feature.</w:t>
      </w:r>
    </w:p>
    <w:p>
      <w:r>
        <w:t>Every login:</w:t>
      </w:r>
    </w:p>
    <w:p>
      <w:pPr>
        <w:spacing w:before="60" w:after="100"/>
        <w:ind w:left="360" w:right="216"/>
      </w:pPr>
      <w:r>
        <w:rPr>
          <w:rFonts w:ascii="Consolas" w:hAnsi="Consolas"/>
          <w:sz w:val="17"/>
        </w:rPr>
      </w:r>
    </w:p>
    <w:p>
      <w:pPr>
        <w:spacing w:before="60" w:after="100"/>
        <w:ind w:left="360" w:right="216"/>
      </w:pPr>
      <w:r>
        <w:rPr>
          <w:rFonts w:ascii="Consolas" w:hAnsi="Consolas"/>
          <w:sz w:val="17"/>
        </w:rPr>
        <w:t>YOUR NEXT BEST ACTION</w:t>
        <w:br/>
        <w:br/>
        <w:t>1. Complete Python Assessment</w:t>
        <w:br/>
        <w:t>2. Learn Statistics Fundamentals</w:t>
        <w:br/>
        <w:t>3. Start Machine Learning course</w:t>
        <w:br/>
        <w:t>4. Complete ML quiz</w:t>
        <w:br/>
        <w:t>5. Update career readiness</w:t>
      </w:r>
    </w:p>
    <w:p>
      <w:r>
        <w:t>Instead of making the student navigate around.</w:t>
      </w:r>
    </w:p>
    <w:p>
      <w:r>
        <w:t>This follows the direction of learner dashboards that emphasize clear priorities and next steps.</w:t>
      </w:r>
    </w:p>
    <w:p>
      <w:r>
        <w:t>---</w:t>
      </w:r>
    </w:p>
    <w:p>
      <w:pPr>
        <w:pStyle w:val="Heading1"/>
      </w:pPr>
      <w:r>
        <w:t>17. Recommendation Page</w:t>
      </w:r>
    </w:p>
    <w:p>
      <w:r>
        <w:t>Don't show:</w:t>
      </w:r>
    </w:p>
    <w:p>
      <w:pPr>
        <w:spacing w:before="60" w:after="100"/>
        <w:ind w:left="360" w:right="216"/>
      </w:pPr>
      <w:r>
        <w:rPr>
          <w:rFonts w:ascii="Consolas" w:hAnsi="Consolas"/>
          <w:sz w:val="17"/>
        </w:rPr>
      </w:r>
    </w:p>
    <w:p>
      <w:pPr>
        <w:spacing w:before="60" w:after="100"/>
        <w:ind w:left="360" w:right="216"/>
      </w:pPr>
      <w:r>
        <w:rPr>
          <w:rFonts w:ascii="Consolas" w:hAnsi="Consolas"/>
          <w:sz w:val="17"/>
        </w:rPr>
        <w:t>Course 1</w:t>
        <w:br/>
        <w:t>Course 2</w:t>
        <w:br/>
        <w:t>Course 3</w:t>
      </w:r>
    </w:p>
    <w:p>
      <w:r>
        <w:t>Instead:</w:t>
      </w:r>
    </w:p>
    <w:p>
      <w:pPr>
        <w:pStyle w:val="Heading1"/>
      </w:pPr>
      <w:r>
        <w:t>**Courses chosen for you**</w:t>
      </w:r>
    </w:p>
    <w:p>
      <w:pPr>
        <w:spacing w:before="60" w:after="100"/>
        <w:ind w:left="360" w:right="216"/>
      </w:pPr>
      <w:r>
        <w:rPr>
          <w:rFonts w:ascii="Consolas" w:hAnsi="Consolas"/>
          <w:sz w:val="17"/>
        </w:rPr>
      </w:r>
    </w:p>
    <w:p>
      <w:pPr>
        <w:spacing w:before="60" w:after="100"/>
        <w:ind w:left="360" w:right="216"/>
      </w:pPr>
      <w:r>
        <w:rPr>
          <w:rFonts w:ascii="Consolas" w:hAnsi="Consolas"/>
          <w:sz w:val="17"/>
        </w:rPr>
        <w:t>Based on:</w:t>
        <w:br/>
        <w:t>CSE • Semester 4 • AI Engineer • Python • AI Interest</w:t>
      </w:r>
    </w:p>
    <w:p>
      <w:r>
        <w:t>Then:</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94% MATCH                                  │</w:t>
        <w:br/>
        <w:t>│                                               │</w:t>
        <w:br/>
        <w:t>│ Machine Learning Specialization               │</w:t>
        <w:br/>
        <w:t>│                                               │</w:t>
        <w:br/>
        <w:t>│ 🎯 AI Engineer                                │</w:t>
        <w:br/>
        <w:t>│ 🧠 5 skills                                   │</w:t>
        <w:br/>
        <w:t>│ ⏱ 40 hours                                    │</w:t>
        <w:br/>
        <w:t>│ ⭐ 4.8                                         │</w:t>
        <w:br/>
        <w:t>│                                               │</w:t>
        <w:br/>
        <w:t>│ Skills you'll build                           │</w:t>
        <w:br/>
        <w:t>│ Python • ML • Statistics • NumPy              │</w:t>
        <w:br/>
        <w:t>│                                               │</w:t>
        <w:br/>
        <w:t>│ [ Why this course? ] [ Start Learning ]       │</w:t>
        <w:br/>
        <w:t>└───────────────────────────────────────────────┘</w:t>
      </w:r>
    </w:p>
    <w:p>
      <w:r>
        <w:t>---</w:t>
      </w:r>
    </w:p>
    <w:p>
      <w:pPr>
        <w:pStyle w:val="Heading1"/>
      </w:pPr>
      <w:r>
        <w:t>18. "Why Recommended?" Is Critical</w:t>
      </w:r>
    </w:p>
    <w:p>
      <w:r>
        <w:t>This is where your project becomes unique.</w:t>
      </w:r>
    </w:p>
    <w:p>
      <w:r>
        <w:t>When the student clicks:</w:t>
      </w:r>
    </w:p>
    <w:p>
      <w:pPr>
        <w:pStyle w:val="Heading3"/>
      </w:pPr>
      <w:r>
        <w:t>Why is this recommended?</w:t>
      </w:r>
    </w:p>
    <w:p>
      <w:r>
        <w:t>Show:</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94% MATCH</w:t>
        <w:br/>
        <w:t xml:space="preserve">                    ●</w:t>
        <w:br/>
        <w:t xml:space="preserve">                   / \</w:t>
        <w:br/>
        <w:t xml:space="preserve">                  /   \</w:t>
        <w:br/>
        <w:t xml:space="preserve">                 /     \</w:t>
        <w:br/>
        <w:t xml:space="preserve">       Career Match    Skill Match</w:t>
        <w:br/>
        <w:t xml:space="preserve">            96%           91%</w:t>
        <w:br/>
        <w:br/>
        <w:t xml:space="preserve">       Interest Match   Branch Match</w:t>
        <w:br/>
        <w:t xml:space="preserve">            93%           88%</w:t>
        <w:br/>
        <w:br/>
        <w:t xml:space="preserve">       Content Similarity</w:t>
        <w:br/>
        <w:t xml:space="preserve">             95%</w:t>
      </w:r>
    </w:p>
    <w:p>
      <w:r>
        <w:t>Then:</w:t>
      </w:r>
    </w:p>
    <w:p>
      <w:pPr>
        <w:ind w:left="504"/>
      </w:pPr>
      <w:r>
        <w:rPr>
          <w:i/>
        </w:rPr>
        <w:t>**Why this course?**</w:t>
      </w:r>
    </w:p>
    <w:p>
      <w:pPr>
        <w:spacing w:before="60" w:after="100"/>
        <w:ind w:left="360" w:right="216"/>
      </w:pPr>
      <w:r>
        <w:rPr>
          <w:rFonts w:ascii="Consolas" w:hAnsi="Consolas"/>
          <w:sz w:val="17"/>
        </w:rPr>
      </w:r>
    </w:p>
    <w:p>
      <w:pPr>
        <w:spacing w:before="60" w:after="100"/>
        <w:ind w:left="360" w:right="216"/>
      </w:pPr>
      <w:r>
        <w:rPr>
          <w:rFonts w:ascii="Consolas" w:hAnsi="Consolas"/>
          <w:sz w:val="17"/>
        </w:rPr>
        <w:t>✓ Matches your AI Engineer goal</w:t>
        <w:br/>
        <w:t>✓ Strengthens your Python skills</w:t>
        <w:br/>
        <w:t>✓ Covers your ML skill gap</w:t>
        <w:br/>
        <w:t>✓ Suitable for your current semester</w:t>
        <w:br/>
        <w:t>✓ Matches your preferred difficulty</w:t>
        <w:br/>
        <w:br/>
        <w:t>⚠ Prerequisite:</w:t>
        <w:br/>
        <w:t>Statistics Fundamentals</w:t>
      </w:r>
    </w:p>
    <w:p>
      <w:r>
        <w:t>This is much more convincing than simply saying:</w:t>
      </w:r>
    </w:p>
    <w:p>
      <w:pPr>
        <w:ind w:left="504"/>
      </w:pPr>
      <w:r>
        <w:rPr>
          <w:i/>
        </w:rPr>
        <w:t>"AI recommends this course."</w:t>
      </w:r>
    </w:p>
    <w:p>
      <w:r>
        <w:t>---</w:t>
      </w:r>
    </w:p>
    <w:p>
      <w:pPr>
        <w:pStyle w:val="Heading1"/>
      </w:pPr>
      <w:r>
        <w:t>19. Skill Gap Page</w:t>
      </w:r>
    </w:p>
    <w:p>
      <w:r>
        <w:t>This should be highly visual.</w:t>
      </w:r>
    </w:p>
    <w:p>
      <w:pPr>
        <w:pStyle w:val="Heading1"/>
      </w:pPr>
      <w:r>
        <w:t>**Your Skill Gap**</w:t>
      </w:r>
    </w:p>
    <w:p>
      <w:pPr>
        <w:spacing w:before="60" w:after="100"/>
        <w:ind w:left="360" w:right="216"/>
      </w:pPr>
      <w:r>
        <w:rPr>
          <w:rFonts w:ascii="Consolas" w:hAnsi="Consolas"/>
          <w:sz w:val="17"/>
        </w:rPr>
      </w:r>
    </w:p>
    <w:p>
      <w:pPr>
        <w:spacing w:before="60" w:after="100"/>
        <w:ind w:left="360" w:right="216"/>
      </w:pPr>
      <w:r>
        <w:rPr>
          <w:rFonts w:ascii="Consolas" w:hAnsi="Consolas"/>
          <w:sz w:val="17"/>
        </w:rPr>
        <w:t>Career: AI Engineer</w:t>
        <w:br/>
        <w:br/>
        <w:t>Current readiness</w:t>
        <w:br/>
        <w:t xml:space="preserve">        67%</w:t>
        <w:br/>
        <w:br/>
        <w:t xml:space="preserve">        YOU                    REQUIRED</w:t>
        <w:br/>
        <w:br/>
        <w:t>Python</w:t>
        <w:br/>
        <w:t>█████████░ 90%        ████████░░ 80% ✓</w:t>
        <w:br/>
        <w:br/>
        <w:t>Statistics</w:t>
        <w:br/>
        <w:t>████░░░░░░ 40%        ███████░░░ 70% ⚠</w:t>
        <w:br/>
        <w:br/>
        <w:t>Machine Learning</w:t>
        <w:br/>
        <w:t>██████░░░░ 60%        █████████░ 85% ⚠</w:t>
        <w:br/>
        <w:br/>
        <w:t>Deep Learning</w:t>
        <w:br/>
        <w:t>██░░░░░░░░ 20%        ███████░░░ 70% 🔴</w:t>
      </w:r>
    </w:p>
    <w:p>
      <w:r>
        <w:t>---</w:t>
      </w:r>
    </w:p>
    <w:p>
      <w:pPr>
        <w:pStyle w:val="Heading1"/>
      </w:pPr>
      <w:r>
        <w:t>20. Interactive Skill Roadmap</w:t>
      </w:r>
    </w:p>
    <w:p>
      <w:r>
        <w:t xml:space="preserve">This could become your </w:t>
      </w:r>
      <w:r>
        <w:rPr>
          <w:b/>
        </w:rPr>
        <w:t>most visually impressive page</w:t>
      </w:r>
      <w:r>
        <w:t>.</w:t>
      </w:r>
    </w:p>
    <w:p>
      <w:r>
        <w:t>Instead of a boring vertical list:</w:t>
      </w:r>
    </w:p>
    <w:p>
      <w:pPr>
        <w:spacing w:before="60" w:after="100"/>
        <w:ind w:left="360" w:right="216"/>
      </w:pPr>
      <w:r>
        <w:rPr>
          <w:rFonts w:ascii="Consolas" w:hAnsi="Consolas"/>
          <w:sz w:val="17"/>
        </w:rPr>
      </w:r>
    </w:p>
    <w:p>
      <w:pPr>
        <w:spacing w:before="60" w:after="100"/>
        <w:ind w:left="360" w:right="216"/>
      </w:pPr>
      <w:r>
        <w:rPr>
          <w:rFonts w:ascii="Consolas" w:hAnsi="Consolas"/>
          <w:sz w:val="17"/>
        </w:rPr>
        <w:t>Python</w:t>
        <w:br/>
        <w:t xml:space="preserve">   │</w:t>
        <w:br/>
        <w:t xml:space="preserve">   ▼</w:t>
        <w:br/>
        <w:t>Statistics</w:t>
        <w:br/>
        <w:t xml:space="preserve">   │</w:t>
        <w:br/>
        <w:t xml:space="preserve">   ▼</w:t>
        <w:br/>
        <w:t>Machine Learning</w:t>
        <w:br/>
        <w:t xml:space="preserve">   │</w:t>
        <w:br/>
        <w:t xml:space="preserve">   ▼</w:t>
        <w:br/>
        <w:t>Deep Learning</w:t>
        <w:br/>
        <w:t xml:space="preserve">   │</w:t>
        <w:br/>
        <w:t xml:space="preserve">   ▼</w:t>
        <w:br/>
        <w:t>AI Projects</w:t>
        <w:br/>
        <w:t xml:space="preserve">   │</w:t>
        <w:br/>
        <w:t xml:space="preserve">   ▼</w:t>
        <w:br/>
        <w:t>AI Engineer</w:t>
      </w:r>
    </w:p>
    <w:p>
      <w:r>
        <w:t>Make it interactive.</w:t>
      </w:r>
    </w:p>
    <w:p>
      <w:r>
        <w:t>svg6</w:t>
      </w:r>
    </w:p>
    <w:p>
      <w:r>
        <w:t>Each node:</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w:t>
        <w:br/>
        <w:t xml:space="preserve">   Python</w:t>
        <w:br/>
        <w:t xml:space="preserve">    90%</w:t>
      </w:r>
    </w:p>
    <w:p>
      <w:r>
        <w:t>Click it:</w:t>
      </w:r>
    </w:p>
    <w:p>
      <w:pPr>
        <w:spacing w:before="60" w:after="100"/>
        <w:ind w:left="360" w:right="216"/>
      </w:pPr>
      <w:r>
        <w:rPr>
          <w:rFonts w:ascii="Consolas" w:hAnsi="Consolas"/>
          <w:sz w:val="17"/>
        </w:rPr>
      </w:r>
    </w:p>
    <w:p>
      <w:pPr>
        <w:spacing w:before="60" w:after="100"/>
        <w:ind w:left="360" w:right="216"/>
      </w:pPr>
      <w:r>
        <w:rPr>
          <w:rFonts w:ascii="Consolas" w:hAnsi="Consolas"/>
          <w:sz w:val="17"/>
        </w:rPr>
        <w:t>Python</w:t>
        <w:br/>
        <w:t>────────────────</w:t>
        <w:br/>
        <w:t>Current level: Advanced</w:t>
        <w:br/>
        <w:br/>
        <w:t>✓ Variables</w:t>
        <w:br/>
        <w:t>✓ Functions</w:t>
        <w:br/>
        <w:t>✓ OOP</w:t>
        <w:br/>
        <w:t>✓ NumPy</w:t>
        <w:br/>
        <w:br/>
        <w:t>Next:</w:t>
        <w:br/>
        <w:t>Machine Learning</w:t>
        <w:br/>
        <w:br/>
        <w:t>[ View Courses ]</w:t>
      </w:r>
    </w:p>
    <w:p>
      <w:r>
        <w:t>---</w:t>
      </w:r>
    </w:p>
    <w:p>
      <w:pPr>
        <w:pStyle w:val="Heading1"/>
      </w:pPr>
      <w:r>
        <w:t>21. Career Explorer</w:t>
      </w:r>
    </w:p>
    <w:p>
      <w:r>
        <w:t>Instead of a normal list:</w:t>
      </w:r>
    </w:p>
    <w:p>
      <w:pPr>
        <w:spacing w:before="60" w:after="100"/>
        <w:ind w:left="360" w:right="216"/>
      </w:pPr>
      <w:r>
        <w:rPr>
          <w:rFonts w:ascii="Consolas" w:hAnsi="Consolas"/>
          <w:sz w:val="17"/>
        </w:rPr>
      </w:r>
    </w:p>
    <w:p>
      <w:pPr>
        <w:spacing w:before="60" w:after="100"/>
        <w:ind w:left="360" w:right="216"/>
      </w:pPr>
      <w:r>
        <w:rPr>
          <w:rFonts w:ascii="Consolas" w:hAnsi="Consolas"/>
          <w:sz w:val="17"/>
        </w:rPr>
        <w:t>Careers</w:t>
        <w:br/>
        <w:t>────────────</w:t>
        <w:br/>
        <w:br/>
        <w:t>AI Engineer</w:t>
        <w:br/>
        <w:t>Data Scientist</w:t>
        <w:br/>
        <w:t>...</w:t>
      </w:r>
    </w:p>
    <w:p>
      <w:r>
        <w:t>Create career cards.</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w:t>
        <w:br/>
        <w:t>│ AI ENGINEER          │</w:t>
        <w:br/>
        <w:t>│                      │</w:t>
        <w:br/>
        <w:t>│ Your readiness       │</w:t>
        <w:br/>
        <w:t>│ ███████░░░ 72%       │</w:t>
        <w:br/>
        <w:t>│                      │</w:t>
        <w:br/>
        <w:t>│ 8 skills required    │</w:t>
        <w:br/>
        <w:t>│ 3 skill gaps         │</w:t>
        <w:br/>
        <w:t>│                      │</w:t>
        <w:br/>
        <w:t>│ [ Explore → ]        │</w:t>
        <w:br/>
        <w:t>└──────────────────────┘</w:t>
      </w:r>
    </w:p>
    <w:p>
      <w:r>
        <w:t>---</w:t>
      </w:r>
    </w:p>
    <w:p>
      <w:pPr>
        <w:pStyle w:val="Heading1"/>
      </w:pPr>
      <w:r>
        <w:t>22. Career Detail Page</w:t>
      </w:r>
    </w:p>
    <w:p>
      <w:pPr>
        <w:spacing w:before="60" w:after="100"/>
        <w:ind w:left="360" w:right="216"/>
      </w:pPr>
      <w:r>
        <w:rPr>
          <w:rFonts w:ascii="Consolas" w:hAnsi="Consolas"/>
          <w:sz w:val="17"/>
        </w:rPr>
      </w:r>
    </w:p>
    <w:p>
      <w:pPr>
        <w:spacing w:before="60" w:after="100"/>
        <w:ind w:left="360" w:right="216"/>
      </w:pPr>
      <w:r>
        <w:rPr>
          <w:rFonts w:ascii="Consolas" w:hAnsi="Consolas"/>
          <w:sz w:val="17"/>
        </w:rPr>
        <w:t>AI ENGINEER</w:t>
        <w:br/>
        <w:br/>
        <w:t>Your readiness</w:t>
        <w:br/>
        <w:t xml:space="preserve">       72%</w:t>
        <w:br/>
        <w:br/>
        <w:t>Industry demand</w:t>
        <w:br/>
        <w:t xml:space="preserve">       HIGH</w:t>
        <w:br/>
        <w:br/>
        <w:t>Required skills</w:t>
        <w:br/>
        <w:t>───────────────</w:t>
        <w:br/>
        <w:br/>
        <w:t>Python          ✓</w:t>
        <w:br/>
        <w:t>ML              ✓</w:t>
        <w:br/>
        <w:t>Statistics      ⚠</w:t>
        <w:br/>
        <w:t>Deep Learning   🔴</w:t>
        <w:br/>
        <w:t>Cloud           ⚠</w:t>
        <w:br/>
        <w:br/>
        <w:t>[ Build My Roadmap ]</w:t>
      </w:r>
    </w:p>
    <w:p>
      <w:r>
        <w:t>---</w:t>
      </w:r>
    </w:p>
    <w:p>
      <w:pPr>
        <w:pStyle w:val="Heading1"/>
      </w:pPr>
      <w:r>
        <w:t>23. Course Discovery</w:t>
      </w:r>
    </w:p>
    <w:p>
      <w:r>
        <w:t xml:space="preserve">Borrow the best idea from modern course marketplaces: make discovery easy with </w:t>
      </w:r>
      <w:r>
        <w:rPr>
          <w:b/>
        </w:rPr>
        <w:t>clear filters, course cards and glanceable information</w:t>
      </w:r>
      <w:r>
        <w:t>, rather than overwhelming the user with metadata.</w:t>
      </w:r>
    </w:p>
    <w:p>
      <w:r>
        <w:t>Filters:</w:t>
      </w:r>
    </w:p>
    <w:p>
      <w:pPr>
        <w:spacing w:before="60" w:after="100"/>
        <w:ind w:left="360" w:right="216"/>
      </w:pPr>
      <w:r>
        <w:rPr>
          <w:rFonts w:ascii="Consolas" w:hAnsi="Consolas"/>
          <w:sz w:val="17"/>
        </w:rPr>
      </w:r>
    </w:p>
    <w:p>
      <w:pPr>
        <w:spacing w:before="60" w:after="100"/>
        <w:ind w:left="360" w:right="216"/>
      </w:pPr>
      <w:r>
        <w:rPr>
          <w:rFonts w:ascii="Consolas" w:hAnsi="Consolas"/>
          <w:sz w:val="17"/>
        </w:rPr>
        <w:t>Search courses...</w:t>
        <w:br/>
        <w:br/>
        <w:t>[ All ]</w:t>
        <w:br/>
        <w:t>[ AI ]</w:t>
        <w:br/>
        <w:t>[ Web ]</w:t>
        <w:br/>
        <w:t>[ Cloud ]</w:t>
        <w:br/>
        <w:t>[ Cybersecurity ]</w:t>
        <w:br/>
        <w:br/>
        <w:t>Difficulty</w:t>
        <w:br/>
        <w:t>○ Beginner</w:t>
        <w:br/>
        <w:t>○ Intermediate</w:t>
        <w:br/>
        <w:t>○ Advanced</w:t>
        <w:br/>
        <w:br/>
        <w:t>Duration</w:t>
        <w:br/>
        <w:t>○ &lt;10h</w:t>
        <w:br/>
        <w:t>○ 10–30h</w:t>
        <w:br/>
        <w:t>○ 30h+</w:t>
        <w:br/>
        <w:br/>
        <w:t>Provider</w:t>
        <w:br/>
        <w:t>○ NPTEL</w:t>
        <w:br/>
        <w:t>○ Coursera</w:t>
        <w:br/>
        <w:t>○ Udemy</w:t>
      </w:r>
    </w:p>
    <w:p>
      <w:r>
        <w:t>---</w:t>
      </w:r>
    </w:p>
    <w:p>
      <w:pPr>
        <w:pStyle w:val="Heading1"/>
      </w:pPr>
      <w:r>
        <w:t>24. Assessment UI</w:t>
      </w:r>
    </w:p>
    <w:p>
      <w:r>
        <w:t>This should feel like a professional skill evaluation.</w:t>
      </w:r>
    </w:p>
    <w:p>
      <w:pPr>
        <w:spacing w:before="60" w:after="100"/>
        <w:ind w:left="360" w:right="216"/>
      </w:pPr>
      <w:r>
        <w:rPr>
          <w:rFonts w:ascii="Consolas" w:hAnsi="Consolas"/>
          <w:sz w:val="17"/>
        </w:rPr>
      </w:r>
    </w:p>
    <w:p>
      <w:pPr>
        <w:spacing w:before="60" w:after="100"/>
        <w:ind w:left="360" w:right="216"/>
      </w:pPr>
      <w:r>
        <w:rPr>
          <w:rFonts w:ascii="Consolas" w:hAnsi="Consolas"/>
          <w:sz w:val="17"/>
        </w:rPr>
        <w:t>Python Assessment</w:t>
        <w:br/>
        <w:br/>
        <w:t>Question 7 / 20</w:t>
        <w:br/>
        <w:br/>
        <w:t>━━━━━━━━━━━━━━░░░</w:t>
        <w:br/>
        <w:br/>
        <w:t>What is the output of...</w:t>
        <w:br/>
        <w:br/>
        <w:t>A. ...</w:t>
        <w:br/>
        <w:t>B. ...</w:t>
        <w:br/>
        <w:t>C. ...</w:t>
        <w:br/>
        <w:t>D. ...</w:t>
        <w:br/>
        <w:br/>
        <w:t xml:space="preserve">             12:34</w:t>
        <w:br/>
        <w:br/>
        <w:t>[ Previous ]          [ Next ]</w:t>
      </w:r>
    </w:p>
    <w:p>
      <w:r>
        <w:t>After completion:</w:t>
      </w:r>
    </w:p>
    <w:p>
      <w:pPr>
        <w:pStyle w:val="Heading1"/>
      </w:pPr>
      <w:r>
        <w:t>**Assessment Complete 🎯**</w:t>
      </w:r>
    </w:p>
    <w:p>
      <w:pPr>
        <w:spacing w:before="60" w:after="100"/>
        <w:ind w:left="360" w:right="216"/>
      </w:pPr>
      <w:r>
        <w:rPr>
          <w:rFonts w:ascii="Consolas" w:hAnsi="Consolas"/>
          <w:sz w:val="17"/>
        </w:rPr>
      </w:r>
    </w:p>
    <w:p>
      <w:pPr>
        <w:spacing w:before="60" w:after="100"/>
        <w:ind w:left="360" w:right="216"/>
      </w:pPr>
      <w:r>
        <w:rPr>
          <w:rFonts w:ascii="Consolas" w:hAnsi="Consolas"/>
          <w:sz w:val="17"/>
        </w:rPr>
        <w:t>Score</w:t>
        <w:br/>
        <w:br/>
        <w:t>82%</w:t>
        <w:br/>
        <w:br/>
        <w:t>Previous Level</w:t>
        <w:br/>
        <w:t>Beginner</w:t>
        <w:br/>
        <w:br/>
        <w:t>New Level</w:t>
        <w:br/>
        <w:t>Intermediate ↑</w:t>
      </w:r>
    </w:p>
    <w:p>
      <w:r>
        <w:t>Then:</w:t>
      </w:r>
    </w:p>
    <w:p>
      <w:pPr>
        <w:ind w:left="504"/>
      </w:pPr>
      <w:r>
        <w:rPr>
          <w:i/>
        </w:rPr>
        <w:t>Your recommendations have been updated.</w:t>
      </w:r>
    </w:p>
    <w:p>
      <w:r>
        <w:t>This is a powerful UX moment.</w:t>
      </w:r>
    </w:p>
    <w:p>
      <w:r>
        <w:t>---</w:t>
      </w:r>
    </w:p>
    <w:p>
      <w:pPr>
        <w:pStyle w:val="Heading1"/>
      </w:pPr>
      <w:r>
        <w:t>25. Learning Page</w:t>
      </w:r>
    </w:p>
    <w:p>
      <w:r>
        <w:t>Show:</w:t>
      </w:r>
    </w:p>
    <w:p>
      <w:pPr>
        <w:spacing w:before="60" w:after="100"/>
        <w:ind w:left="360" w:right="216"/>
      </w:pPr>
      <w:r>
        <w:rPr>
          <w:rFonts w:ascii="Consolas" w:hAnsi="Consolas"/>
          <w:sz w:val="17"/>
        </w:rPr>
      </w:r>
    </w:p>
    <w:p>
      <w:pPr>
        <w:spacing w:before="60" w:after="100"/>
        <w:ind w:left="360" w:right="216"/>
      </w:pPr>
      <w:r>
        <w:rPr>
          <w:rFonts w:ascii="Consolas" w:hAnsi="Consolas"/>
          <w:sz w:val="17"/>
        </w:rPr>
        <w:t>MY LEARNING</w:t>
        <w:br/>
        <w:br/>
        <w:t>Continue Learning</w:t>
        <w:br/>
        <w:br/>
        <w:t>Machine Learning</w:t>
        <w:br/>
        <w:t>████████████░░ 72%</w:t>
        <w:br/>
        <w:br/>
        <w:t>Next:</w:t>
        <w:br/>
        <w:t>Supervised Learning</w:t>
        <w:br/>
        <w:br/>
        <w:t>[ Continue ]</w:t>
      </w:r>
    </w:p>
    <w:p>
      <w:r>
        <w:t>Then:</w:t>
      </w:r>
    </w:p>
    <w:p>
      <w:pPr>
        <w:spacing w:before="60" w:after="100"/>
        <w:ind w:left="360" w:right="216"/>
      </w:pPr>
      <w:r>
        <w:rPr>
          <w:rFonts w:ascii="Consolas" w:hAnsi="Consolas"/>
          <w:sz w:val="17"/>
        </w:rPr>
      </w:r>
    </w:p>
    <w:p>
      <w:pPr>
        <w:spacing w:before="60" w:after="100"/>
        <w:ind w:left="360" w:right="216"/>
      </w:pPr>
      <w:r>
        <w:rPr>
          <w:rFonts w:ascii="Consolas" w:hAnsi="Consolas"/>
          <w:sz w:val="17"/>
        </w:rPr>
        <w:t>My Courses</w:t>
        <w:br/>
        <w:br/>
        <w:t>In Progress</w:t>
        <w:br/>
        <w:t>Completed</w:t>
        <w:br/>
        <w:t>Saved</w:t>
      </w:r>
    </w:p>
    <w:p>
      <w:r>
        <w:t>---</w:t>
      </w:r>
    </w:p>
    <w:p>
      <w:pPr>
        <w:pStyle w:val="Heading1"/>
      </w:pPr>
      <w:r>
        <w:t>26. Student Profile</w:t>
      </w:r>
    </w:p>
    <w:p>
      <w:r>
        <w:t>Don't make it just:</w:t>
      </w:r>
    </w:p>
    <w:p>
      <w:pPr>
        <w:spacing w:before="60" w:after="100"/>
        <w:ind w:left="360" w:right="216"/>
      </w:pPr>
      <w:r>
        <w:rPr>
          <w:rFonts w:ascii="Consolas" w:hAnsi="Consolas"/>
          <w:sz w:val="17"/>
        </w:rPr>
      </w:r>
    </w:p>
    <w:p>
      <w:pPr>
        <w:spacing w:before="60" w:after="100"/>
        <w:ind w:left="360" w:right="216"/>
      </w:pPr>
      <w:r>
        <w:rPr>
          <w:rFonts w:ascii="Consolas" w:hAnsi="Consolas"/>
          <w:sz w:val="17"/>
        </w:rPr>
        <w:t>Name</w:t>
        <w:br/>
        <w:t>Email</w:t>
        <w:br/>
        <w:t>College</w:t>
        <w:br/>
        <w:t>Branch</w:t>
      </w:r>
    </w:p>
    <w:p>
      <w:r>
        <w:t xml:space="preserve">Make it a </w:t>
      </w:r>
      <w:r>
        <w:rPr>
          <w:b/>
        </w:rPr>
        <w:t>digital academic identity card</w:t>
      </w:r>
      <w:r>
        <w:t>.</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w:t>
        <w:br/>
        <w:t>│        CHARAN KUMAR                 │</w:t>
        <w:br/>
        <w:t>│        B.Tech CSE                   │</w:t>
        <w:br/>
        <w:t>│        Semester 4                   │</w:t>
        <w:br/>
        <w:t>│                                     │</w:t>
        <w:br/>
        <w:t>│        AI ENGINEER                  │</w:t>
        <w:br/>
        <w:t>│        Readiness: 67%               │</w:t>
        <w:br/>
        <w:t>│                                     │</w:t>
        <w:br/>
        <w:t>└─────────────────────────────────────┘</w:t>
      </w:r>
    </w:p>
    <w:p>
      <w:r>
        <w:t>Then:</w:t>
      </w:r>
    </w:p>
    <w:p>
      <w:pPr>
        <w:spacing w:before="60" w:after="100"/>
        <w:ind w:left="360" w:right="216"/>
      </w:pPr>
      <w:r>
        <w:rPr>
          <w:rFonts w:ascii="Consolas" w:hAnsi="Consolas"/>
          <w:sz w:val="17"/>
        </w:rPr>
      </w:r>
    </w:p>
    <w:p>
      <w:pPr>
        <w:spacing w:before="60" w:after="100"/>
        <w:ind w:left="360" w:right="216"/>
      </w:pPr>
      <w:r>
        <w:rPr>
          <w:rFonts w:ascii="Consolas" w:hAnsi="Consolas"/>
          <w:sz w:val="17"/>
        </w:rPr>
        <w:t>Skills</w:t>
        <w:br/>
        <w:t>Interests</w:t>
        <w:br/>
        <w:t>Career Goals</w:t>
        <w:br/>
        <w:t>Learning Statistics</w:t>
        <w:br/>
        <w:t>Achievements</w:t>
        <w:br/>
        <w:t>Assessment History</w:t>
      </w:r>
    </w:p>
    <w:p>
      <w:r>
        <w:t>---</w:t>
      </w:r>
    </w:p>
    <w:p>
      <w:pPr>
        <w:pStyle w:val="Heading1"/>
      </w:pPr>
      <w:r>
        <w:t>27. AI Advisor</w:t>
      </w:r>
    </w:p>
    <w:p>
      <w:r>
        <w:t>Give it a persistent button:</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w:t>
        <w:br/>
        <w:t xml:space="preserve">           AI Advisor</w:t>
      </w:r>
    </w:p>
    <w:p>
      <w:r>
        <w:t>Clicking opens:</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IntelliCourse AI                 │</w:t>
        <w:br/>
        <w:t>│                                    │</w:t>
        <w:br/>
        <w:t>│ What would you like to know?       │</w:t>
        <w:br/>
        <w:t>│                                    │</w:t>
        <w:br/>
        <w:t>│ "What should I learn next?"        │</w:t>
        <w:br/>
        <w:t>│ "Am I ready for AI engineering?"   │</w:t>
        <w:br/>
        <w:t>│ "Why is ML recommended?"            │</w:t>
        <w:br/>
        <w:t>│                                    │</w:t>
        <w:br/>
        <w:t>│ Ask anything...              ➤     │</w:t>
        <w:br/>
        <w:t>└────────────────────────────────────┘</w:t>
      </w:r>
    </w:p>
    <w:p>
      <w:r>
        <w:t>But don't make AI chat the center of the application.</w:t>
      </w:r>
    </w:p>
    <w:p>
      <w:r>
        <w:t xml:space="preserve">The AI should </w:t>
      </w:r>
      <w:r>
        <w:rPr>
          <w:b/>
        </w:rPr>
        <w:t>assist the student's journey</w:t>
      </w:r>
      <w:r>
        <w:t>, not replace the core interface. Research on adaptive learning interfaces indicates that discoverability and the usefulness of the core interaction matter greatly; simply adding an AI feature isn't enough.</w:t>
      </w:r>
    </w:p>
    <w:p>
      <w:r>
        <w:t>---</w:t>
      </w:r>
    </w:p>
    <w:p>
      <w:pPr>
        <w:pStyle w:val="Heading1"/>
      </w:pPr>
      <w:r>
        <w:t>28. Gamification — But Mature</w:t>
      </w:r>
    </w:p>
    <w:p>
      <w:r>
        <w:t>Avoid:</w:t>
      </w:r>
    </w:p>
    <w:p>
      <w:pPr>
        <w:spacing w:before="60" w:after="100"/>
        <w:ind w:left="360" w:right="216"/>
      </w:pPr>
      <w:r>
        <w:rPr>
          <w:rFonts w:ascii="Consolas" w:hAnsi="Consolas"/>
          <w:sz w:val="17"/>
        </w:rPr>
      </w:r>
    </w:p>
    <w:p>
      <w:pPr>
        <w:spacing w:before="60" w:after="100"/>
        <w:ind w:left="360" w:right="216"/>
      </w:pPr>
      <w:r>
        <w:rPr>
          <w:rFonts w:ascii="Consolas" w:hAnsi="Consolas"/>
          <w:sz w:val="17"/>
        </w:rPr>
        <w:t>🔥 1000 XP!!!</w:t>
        <w:br/>
        <w:t>🏆 SUPER LEGEND!!!</w:t>
        <w:br/>
        <w:t>🎮 LEVEL 99!!!</w:t>
      </w:r>
    </w:p>
    <w:p>
      <w:r>
        <w:t>For engineering students, make it career-oriented.</w:t>
      </w:r>
    </w:p>
    <w:p>
      <w:r>
        <w:t>Use:</w:t>
      </w:r>
    </w:p>
    <w:p>
      <w:pPr>
        <w:pStyle w:val="Heading3"/>
      </w:pPr>
      <w:r>
        <w:t>Career milestones</w:t>
      </w:r>
    </w:p>
    <w:p>
      <w:pPr>
        <w:spacing w:before="60" w:after="100"/>
        <w:ind w:left="360" w:right="216"/>
      </w:pPr>
      <w:r>
        <w:rPr>
          <w:rFonts w:ascii="Consolas" w:hAnsi="Consolas"/>
          <w:sz w:val="17"/>
        </w:rPr>
      </w:r>
    </w:p>
    <w:p>
      <w:pPr>
        <w:spacing w:before="60" w:after="100"/>
        <w:ind w:left="360" w:right="216"/>
      </w:pPr>
      <w:r>
        <w:rPr>
          <w:rFonts w:ascii="Consolas" w:hAnsi="Consolas"/>
          <w:sz w:val="17"/>
        </w:rPr>
        <w:t>Python Foundation        ✓</w:t>
        <w:br/>
        <w:t>Data Structures           ✓</w:t>
        <w:br/>
        <w:t>Statistics                72%</w:t>
        <w:br/>
        <w:t>Machine Learning          45%</w:t>
        <w:br/>
        <w:t>AI Project                🔒</w:t>
      </w:r>
    </w:p>
    <w:p>
      <w:r>
        <w:t>Achievements:</w:t>
      </w:r>
    </w:p>
    <w:p>
      <w:pPr>
        <w:spacing w:before="60" w:after="100"/>
        <w:ind w:left="360" w:right="216"/>
      </w:pPr>
      <w:r>
        <w:rPr>
          <w:rFonts w:ascii="Consolas" w:hAnsi="Consolas"/>
          <w:sz w:val="17"/>
        </w:rPr>
      </w:r>
    </w:p>
    <w:p>
      <w:pPr>
        <w:spacing w:before="60" w:after="100"/>
        <w:ind w:left="360" w:right="216"/>
      </w:pPr>
      <w:r>
        <w:rPr>
          <w:rFonts w:ascii="Consolas" w:hAnsi="Consolas"/>
          <w:sz w:val="17"/>
        </w:rPr>
        <w:t>🎯 Assessment Master</w:t>
        <w:br/>
        <w:t>📚 10 Hours Learning</w:t>
        <w:br/>
        <w:t>🧠 5 Skills Improved</w:t>
        <w:br/>
        <w:t>🚀 Career Readiness 75%</w:t>
      </w:r>
    </w:p>
    <w:p>
      <w:r>
        <w:t>---</w:t>
      </w:r>
    </w:p>
    <w:p>
      <w:pPr>
        <w:pStyle w:val="Heading1"/>
      </w:pPr>
      <w:r>
        <w:t>29. Notification System</w:t>
      </w:r>
    </w:p>
    <w:p>
      <w:r>
        <w:t>Don't spam.</w:t>
      </w:r>
    </w:p>
    <w:p>
      <w:r>
        <w:t>Use intelligent notifications:</w:t>
      </w:r>
    </w:p>
    <w:p>
      <w:pPr>
        <w:spacing w:before="60" w:after="100"/>
        <w:ind w:left="360" w:right="216"/>
      </w:pPr>
      <w:r>
        <w:rPr>
          <w:rFonts w:ascii="Consolas" w:hAnsi="Consolas"/>
          <w:sz w:val="17"/>
        </w:rPr>
      </w:r>
    </w:p>
    <w:p>
      <w:pPr>
        <w:spacing w:before="60" w:after="100"/>
        <w:ind w:left="360" w:right="216"/>
      </w:pPr>
      <w:r>
        <w:rPr>
          <w:rFonts w:ascii="Consolas" w:hAnsi="Consolas"/>
          <w:sz w:val="17"/>
        </w:rPr>
        <w:t>🔔 Your AI Engineer readiness increased to 71%.</w:t>
        <w:br/>
        <w:br/>
        <w:t>🔔 You have one prerequisite remaining for</w:t>
        <w:br/>
        <w:t>Machine Learning.</w:t>
        <w:br/>
        <w:br/>
        <w:t>🔔 Your saved course has been updated.</w:t>
      </w:r>
    </w:p>
    <w:p>
      <w:r>
        <w:t>---</w:t>
      </w:r>
    </w:p>
    <w:p>
      <w:pPr>
        <w:pStyle w:val="Heading1"/>
      </w:pPr>
      <w:r>
        <w:t>30. Mobile Design</w:t>
      </w:r>
    </w:p>
    <w:p>
      <w:r>
        <w:t>This is extremely important.</w:t>
      </w:r>
    </w:p>
    <w:p>
      <w:r>
        <w:t>Students will use phones.</w:t>
      </w:r>
    </w:p>
    <w:p>
      <w:r>
        <w:t>Desktop:</w:t>
      </w:r>
    </w:p>
    <w:p>
      <w:pPr>
        <w:spacing w:before="60" w:after="100"/>
        <w:ind w:left="360" w:right="216"/>
      </w:pPr>
      <w:r>
        <w:rPr>
          <w:rFonts w:ascii="Consolas" w:hAnsi="Consolas"/>
          <w:sz w:val="17"/>
        </w:rPr>
      </w:r>
    </w:p>
    <w:p>
      <w:pPr>
        <w:spacing w:before="60" w:after="100"/>
        <w:ind w:left="360" w:right="216"/>
      </w:pPr>
      <w:r>
        <w:rPr>
          <w:rFonts w:ascii="Consolas" w:hAnsi="Consolas"/>
          <w:sz w:val="17"/>
        </w:rPr>
        <w:t>Sidebar</w:t>
        <w:br/>
        <w:t>Content</w:t>
      </w:r>
    </w:p>
    <w:p>
      <w:r>
        <w:t>Mobile:</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IntelliCourse  🔔 │</w:t>
        <w:br/>
        <w:t>├──────────────────────┤</w:t>
        <w:br/>
        <w:t>│                      │</w:t>
        <w:br/>
        <w:t>│ Dashboard            │</w:t>
        <w:br/>
        <w:t>│                      │</w:t>
        <w:br/>
        <w:t>│ Career Readiness     │</w:t>
        <w:br/>
        <w:t>│        67%           │</w:t>
        <w:br/>
        <w:t>│                      │</w:t>
        <w:br/>
        <w:t>│ Next Action          │</w:t>
        <w:br/>
        <w:t>│                      │</w:t>
        <w:br/>
        <w:t>├──────────────────────┤</w:t>
        <w:br/>
        <w:t>│ 🏠 Home              │</w:t>
        <w:br/>
        <w:t>│ 🧭 Journey           │</w:t>
        <w:br/>
        <w:t>│ 🔍 Discover          │</w:t>
        <w:br/>
        <w:t>│ 📊 Skills            │</w:t>
        <w:br/>
        <w:t>│ 👤 Profile           │</w:t>
        <w:br/>
        <w:t>└──────────────────────┘</w:t>
      </w:r>
    </w:p>
    <w:p>
      <w:r>
        <w:t>Use a bottom navigation bar for primary actions on mobile.</w:t>
      </w:r>
    </w:p>
    <w:p>
      <w:r>
        <w:t>---</w:t>
      </w:r>
    </w:p>
    <w:p>
      <w:pPr>
        <w:pStyle w:val="Heading1"/>
      </w:pPr>
      <w:r>
        <w:t>31. Responsive Breakpoints</w:t>
      </w:r>
    </w:p>
    <w:p>
      <w:pPr>
        <w:spacing w:before="60" w:after="100"/>
        <w:ind w:left="360" w:right="216"/>
      </w:pPr>
      <w:r>
        <w:rPr>
          <w:rFonts w:ascii="Consolas" w:hAnsi="Consolas"/>
          <w:sz w:val="17"/>
        </w:rPr>
      </w:r>
    </w:p>
    <w:p>
      <w:pPr>
        <w:spacing w:before="60" w:after="100"/>
        <w:ind w:left="360" w:right="216"/>
      </w:pPr>
      <w:r>
        <w:rPr>
          <w:rFonts w:ascii="Consolas" w:hAnsi="Consolas"/>
          <w:sz w:val="17"/>
        </w:rPr>
        <w:t>Mobile</w:t>
        <w:br/>
        <w:t>&lt; 640px</w:t>
        <w:br/>
        <w:br/>
        <w:t>Tablet</w:t>
        <w:br/>
        <w:t>640px – 1024px</w:t>
        <w:br/>
        <w:br/>
        <w:t>Desktop</w:t>
        <w:br/>
        <w:t>1024px – 1440px</w:t>
        <w:br/>
        <w:br/>
        <w:t>Large Desktop</w:t>
        <w:br/>
        <w:t>&gt; 1440px</w:t>
      </w:r>
    </w:p>
    <w:p>
      <w:r>
        <w:t>Do not simply shrink desktop.</w:t>
      </w:r>
    </w:p>
    <w:p>
      <w:r/>
      <w:r>
        <w:rPr>
          <w:b/>
        </w:rPr>
        <w:t>Redesign layout for mobile.</w:t>
      </w:r>
      <w:r/>
    </w:p>
    <w:p>
      <w:r>
        <w:t>---</w:t>
      </w:r>
    </w:p>
    <w:p>
      <w:pPr>
        <w:pStyle w:val="Heading1"/>
      </w:pPr>
      <w:r>
        <w:t>32. Animation Strategy</w:t>
      </w:r>
    </w:p>
    <w:p>
      <w:r>
        <w:t>Use animations for meaning.</w:t>
      </w:r>
    </w:p>
    <w:p>
      <w:pPr>
        <w:pStyle w:val="Heading3"/>
      </w:pPr>
      <w:r>
        <w:t>Page transitions</w:t>
      </w:r>
    </w:p>
    <w:p>
      <w:pPr>
        <w:spacing w:before="60" w:after="100"/>
        <w:ind w:left="360" w:right="216"/>
      </w:pPr>
      <w:r>
        <w:rPr>
          <w:rFonts w:ascii="Consolas" w:hAnsi="Consolas"/>
          <w:sz w:val="17"/>
        </w:rPr>
      </w:r>
    </w:p>
    <w:p>
      <w:pPr>
        <w:spacing w:before="60" w:after="100"/>
        <w:ind w:left="360" w:right="216"/>
      </w:pPr>
      <w:r>
        <w:rPr>
          <w:rFonts w:ascii="Consolas" w:hAnsi="Consolas"/>
          <w:sz w:val="17"/>
        </w:rPr>
        <w:t>fade + slide</w:t>
      </w:r>
    </w:p>
    <w:p>
      <w:pPr>
        <w:pStyle w:val="Heading3"/>
      </w:pPr>
      <w:r>
        <w:t>Cards</w:t>
      </w:r>
    </w:p>
    <w:p>
      <w:pPr>
        <w:spacing w:before="60" w:after="100"/>
        <w:ind w:left="360" w:right="216"/>
      </w:pPr>
      <w:r>
        <w:rPr>
          <w:rFonts w:ascii="Consolas" w:hAnsi="Consolas"/>
          <w:sz w:val="17"/>
        </w:rPr>
      </w:r>
    </w:p>
    <w:p>
      <w:pPr>
        <w:spacing w:before="60" w:after="100"/>
        <w:ind w:left="360" w:right="216"/>
      </w:pPr>
      <w:r>
        <w:rPr>
          <w:rFonts w:ascii="Consolas" w:hAnsi="Consolas"/>
          <w:sz w:val="17"/>
        </w:rPr>
        <w:t>hover → subtle lift</w:t>
      </w:r>
    </w:p>
    <w:p>
      <w:pPr>
        <w:pStyle w:val="Heading3"/>
      </w:pPr>
      <w:r>
        <w:t>Skill progress</w:t>
      </w:r>
    </w:p>
    <w:p>
      <w:pPr>
        <w:spacing w:before="60" w:after="100"/>
        <w:ind w:left="360" w:right="216"/>
      </w:pPr>
      <w:r>
        <w:rPr>
          <w:rFonts w:ascii="Consolas" w:hAnsi="Consolas"/>
          <w:sz w:val="17"/>
        </w:rPr>
      </w:r>
    </w:p>
    <w:p>
      <w:pPr>
        <w:spacing w:before="60" w:after="100"/>
        <w:ind w:left="360" w:right="216"/>
      </w:pPr>
      <w:r>
        <w:rPr>
          <w:rFonts w:ascii="Consolas" w:hAnsi="Consolas"/>
          <w:sz w:val="17"/>
        </w:rPr>
        <w:t>0 → actual percentage</w:t>
      </w:r>
    </w:p>
    <w:p>
      <w:pPr>
        <w:pStyle w:val="Heading3"/>
      </w:pPr>
      <w:r>
        <w:t>Roadmap</w:t>
      </w:r>
    </w:p>
    <w:p>
      <w:pPr>
        <w:spacing w:before="60" w:after="100"/>
        <w:ind w:left="360" w:right="216"/>
      </w:pPr>
      <w:r>
        <w:rPr>
          <w:rFonts w:ascii="Consolas" w:hAnsi="Consolas"/>
          <w:sz w:val="17"/>
        </w:rPr>
      </w:r>
    </w:p>
    <w:p>
      <w:pPr>
        <w:spacing w:before="60" w:after="100"/>
        <w:ind w:left="360" w:right="216"/>
      </w:pPr>
      <w:r>
        <w:rPr>
          <w:rFonts w:ascii="Consolas" w:hAnsi="Consolas"/>
          <w:sz w:val="17"/>
        </w:rPr>
        <w:t>node → pulse when available</w:t>
      </w:r>
    </w:p>
    <w:p>
      <w:pPr>
        <w:pStyle w:val="Heading3"/>
      </w:pPr>
      <w:r>
        <w:t>Assessment</w:t>
      </w:r>
    </w:p>
    <w:p>
      <w:pPr>
        <w:spacing w:before="60" w:after="100"/>
        <w:ind w:left="360" w:right="216"/>
      </w:pPr>
      <w:r>
        <w:rPr>
          <w:rFonts w:ascii="Consolas" w:hAnsi="Consolas"/>
          <w:sz w:val="17"/>
        </w:rPr>
      </w:r>
    </w:p>
    <w:p>
      <w:pPr>
        <w:spacing w:before="60" w:after="100"/>
        <w:ind w:left="360" w:right="216"/>
      </w:pPr>
      <w:r>
        <w:rPr>
          <w:rFonts w:ascii="Consolas" w:hAnsi="Consolas"/>
          <w:sz w:val="17"/>
        </w:rPr>
        <w:t>progress → smooth transition</w:t>
      </w:r>
    </w:p>
    <w:p>
      <w:pPr>
        <w:pStyle w:val="Heading3"/>
      </w:pPr>
      <w:r>
        <w:t>Recommendation</w:t>
      </w:r>
    </w:p>
    <w:p>
      <w:pPr>
        <w:spacing w:before="60" w:after="100"/>
        <w:ind w:left="360" w:right="216"/>
      </w:pPr>
      <w:r>
        <w:rPr>
          <w:rFonts w:ascii="Consolas" w:hAnsi="Consolas"/>
          <w:sz w:val="17"/>
        </w:rPr>
      </w:r>
    </w:p>
    <w:p>
      <w:pPr>
        <w:spacing w:before="60" w:after="100"/>
        <w:ind w:left="360" w:right="216"/>
      </w:pPr>
      <w:r>
        <w:rPr>
          <w:rFonts w:ascii="Consolas" w:hAnsi="Consolas"/>
          <w:sz w:val="17"/>
        </w:rPr>
        <w:t>score → animated count-up</w:t>
      </w:r>
    </w:p>
    <w:p>
      <w:r>
        <w:t>Avoid constant moving backgrounds.</w:t>
      </w:r>
    </w:p>
    <w:p>
      <w:r>
        <w:t>---</w:t>
      </w:r>
    </w:p>
    <w:p>
      <w:pPr>
        <w:pStyle w:val="Heading1"/>
      </w:pPr>
      <w:r>
        <w:t>33. Loading Experience</w:t>
      </w:r>
    </w:p>
    <w:p>
      <w:r>
        <w:t>Never show:</w:t>
      </w:r>
    </w:p>
    <w:p>
      <w:pPr>
        <w:ind w:left="504"/>
      </w:pPr>
      <w:r>
        <w:rPr>
          <w:i/>
        </w:rPr>
        <w:t>Loading...</w:t>
      </w:r>
    </w:p>
    <w:p>
      <w:r>
        <w:t>Instead:</w:t>
      </w:r>
    </w:p>
    <w:p>
      <w:pPr>
        <w:spacing w:before="60" w:after="100"/>
        <w:ind w:left="360" w:right="216"/>
      </w:pPr>
      <w:r>
        <w:rPr>
          <w:rFonts w:ascii="Consolas" w:hAnsi="Consolas"/>
          <w:sz w:val="17"/>
        </w:rPr>
      </w:r>
    </w:p>
    <w:p>
      <w:pPr>
        <w:spacing w:before="60" w:after="100"/>
        <w:ind w:left="360" w:right="216"/>
      </w:pPr>
      <w:r>
        <w:rPr>
          <w:rFonts w:ascii="Consolas" w:hAnsi="Consolas"/>
          <w:sz w:val="17"/>
        </w:rPr>
        <w:t>Analyzing your learning profile...</w:t>
        <w:br/>
        <w:br/>
        <w:t>✓ Academic profile</w:t>
        <w:br/>
        <w:t>✓ Skill profile</w:t>
        <w:br/>
        <w:t>✓ Career goals</w:t>
        <w:br/>
        <w:t>⟳ Finding best courses</w:t>
      </w:r>
    </w:p>
    <w:p>
      <w:r>
        <w:t>For dashboard loading:</w:t>
      </w:r>
    </w:p>
    <w:p>
      <w:r>
        <w:t>Use skeleton cards.</w:t>
      </w:r>
    </w:p>
    <w:p>
      <w:r>
        <w:t>---</w:t>
      </w:r>
    </w:p>
    <w:p>
      <w:pPr>
        <w:pStyle w:val="Heading1"/>
      </w:pPr>
      <w:r>
        <w:t>34. Empty States</w:t>
      </w:r>
    </w:p>
    <w:p>
      <w:r>
        <w:t>This is often forgotten.</w:t>
      </w:r>
    </w:p>
    <w:p>
      <w:r>
        <w:t>Example:</w:t>
      </w:r>
    </w:p>
    <w:p>
      <w:pPr>
        <w:pStyle w:val="Heading3"/>
      </w:pPr>
      <w:r>
        <w:t>No saved courses</w:t>
      </w:r>
    </w:p>
    <w:p>
      <w:pPr>
        <w:spacing w:before="60" w:after="100"/>
        <w:ind w:left="360" w:right="216"/>
      </w:pPr>
      <w:r>
        <w:rPr>
          <w:rFonts w:ascii="Consolas" w:hAnsi="Consolas"/>
          <w:sz w:val="17"/>
        </w:rPr>
      </w:r>
    </w:p>
    <w:p>
      <w:pPr>
        <w:spacing w:before="60" w:after="100"/>
        <w:ind w:left="360" w:right="216"/>
      </w:pPr>
      <w:r>
        <w:rPr>
          <w:rFonts w:ascii="Consolas" w:hAnsi="Consolas"/>
          <w:sz w:val="17"/>
        </w:rPr>
        <w:t xml:space="preserve">        📚</w:t>
        <w:br/>
        <w:br/>
        <w:t>Your learning shelf is empty.</w:t>
        <w:br/>
        <w:br/>
        <w:t>Find a course that matches</w:t>
        <w:br/>
        <w:t>your career goal.</w:t>
        <w:br/>
        <w:br/>
        <w:t>[ Discover Courses ]</w:t>
      </w:r>
    </w:p>
    <w:p>
      <w:r>
        <w:t>---</w:t>
      </w:r>
    </w:p>
    <w:p>
      <w:pPr>
        <w:pStyle w:val="Heading1"/>
      </w:pPr>
      <w:r>
        <w:t>35. Error States</w:t>
      </w:r>
    </w:p>
    <w:p>
      <w:r>
        <w:t>Don't show:</w:t>
      </w:r>
    </w:p>
    <w:p>
      <w:pPr>
        <w:ind w:left="504"/>
      </w:pPr>
      <w:r>
        <w:rPr>
          <w:i/>
        </w:rPr>
        <w:t>500 Internal Server Error</w:t>
      </w:r>
    </w:p>
    <w:p>
      <w:r>
        <w:t>Instead:</w:t>
      </w:r>
    </w:p>
    <w:p>
      <w:pPr>
        <w:spacing w:before="60" w:after="100"/>
        <w:ind w:left="360" w:right="216"/>
      </w:pPr>
      <w:r>
        <w:rPr>
          <w:rFonts w:ascii="Consolas" w:hAnsi="Consolas"/>
          <w:sz w:val="17"/>
        </w:rPr>
      </w:r>
    </w:p>
    <w:p>
      <w:pPr>
        <w:spacing w:before="60" w:after="100"/>
        <w:ind w:left="360" w:right="216"/>
      </w:pPr>
      <w:r>
        <w:rPr>
          <w:rFonts w:ascii="Consolas" w:hAnsi="Consolas"/>
          <w:sz w:val="17"/>
        </w:rPr>
        <w:t>Something interrupted your learning journey.</w:t>
        <w:br/>
        <w:br/>
        <w:t>We couldn't load your recommendations.</w:t>
        <w:br/>
        <w:br/>
        <w:t>[ Try Again ]</w:t>
      </w:r>
    </w:p>
    <w:p>
      <w:r>
        <w:t>Keep technical errors in developer logs.</w:t>
      </w:r>
    </w:p>
    <w:p>
      <w:r>
        <w:t>---</w:t>
      </w:r>
    </w:p>
    <w:p>
      <w:pPr>
        <w:pStyle w:val="Heading1"/>
      </w:pPr>
      <w:r>
        <w:t>36. Accessibility</w:t>
      </w:r>
    </w:p>
    <w:p>
      <w:r>
        <w:t>This must be part of the architecture, not added at the end.</w:t>
      </w:r>
    </w:p>
    <w:p>
      <w:r>
        <w:t>Implement:</w:t>
      </w:r>
    </w:p>
    <w:p>
      <w:pPr>
        <w:pStyle w:val="ListBullet"/>
      </w:pPr>
      <w:r>
        <w:t>Keyboard navigation</w:t>
      </w:r>
    </w:p>
    <w:p>
      <w:pPr>
        <w:pStyle w:val="ListBullet"/>
      </w:pPr>
      <w:r>
        <w:t>Visible focus states</w:t>
      </w:r>
    </w:p>
    <w:p>
      <w:pPr>
        <w:pStyle w:val="ListBullet"/>
      </w:pPr>
      <w:r>
        <w:t>Semantic HTML</w:t>
      </w:r>
    </w:p>
    <w:p>
      <w:pPr>
        <w:pStyle w:val="ListBullet"/>
      </w:pPr>
      <w:r>
        <w:t>ARIA labels where needed</w:t>
      </w:r>
    </w:p>
    <w:p>
      <w:pPr>
        <w:pStyle w:val="ListBullet"/>
      </w:pPr>
      <w:r>
        <w:t>Proper contrast</w:t>
      </w:r>
    </w:p>
    <w:p>
      <w:pPr>
        <w:pStyle w:val="ListBullet"/>
      </w:pPr>
      <w:r>
        <w:t>Reduced-motion preference</w:t>
      </w:r>
    </w:p>
    <w:p>
      <w:pPr>
        <w:pStyle w:val="ListBullet"/>
      </w:pPr>
      <w:r>
        <w:t>Screen-reader-friendly charts</w:t>
      </w:r>
    </w:p>
    <w:p>
      <w:pPr>
        <w:pStyle w:val="ListBullet"/>
      </w:pPr>
      <w:r>
        <w:t>Accessible form errors</w:t>
      </w:r>
    </w:p>
    <w:p>
      <w:pPr>
        <w:pStyle w:val="ListBullet"/>
      </w:pPr>
      <w:r>
        <w:t>Accessible modal dialogs</w:t>
      </w:r>
    </w:p>
    <w:p>
      <w:r>
        <w:t>Current UX guidance emphasizes accessibility basics such as contrast, focus states and keyboard navigation as part of production-quality design.</w:t>
      </w:r>
    </w:p>
    <w:p>
      <w:r>
        <w:t>---</w:t>
      </w:r>
    </w:p>
    <w:p>
      <w:pPr>
        <w:pStyle w:val="Heading1"/>
      </w:pPr>
      <w:r>
        <w:t>37. Frontend Technology Stack</w:t>
      </w:r>
    </w:p>
    <w:p>
      <w:r>
        <w:t>For your existing Django architecture, I recommend:</w:t>
      </w:r>
    </w:p>
    <w:p>
      <w:pPr>
        <w:spacing w:before="60" w:after="100"/>
        <w:ind w:left="360" w:right="216"/>
      </w:pPr>
      <w:r>
        <w:rPr>
          <w:rFonts w:ascii="Consolas" w:hAnsi="Consolas"/>
          <w:sz w:val="17"/>
        </w:rPr>
      </w:r>
    </w:p>
    <w:p>
      <w:pPr>
        <w:spacing w:before="60" w:after="100"/>
        <w:ind w:left="360" w:right="216"/>
      </w:pPr>
      <w:r>
        <w:rPr>
          <w:rFonts w:ascii="Consolas" w:hAnsi="Consolas"/>
          <w:sz w:val="17"/>
        </w:rPr>
        <w:t>Frontend</w:t>
        <w:br/>
        <w:t>│</w:t>
        <w:br/>
        <w:t>├── HTML5</w:t>
        <w:br/>
        <w:t>├── CSS3</w:t>
        <w:br/>
        <w:t>├── JavaScript ES2024+</w:t>
        <w:br/>
        <w:t>│</w:t>
        <w:br/>
        <w:t>├── Chart.js</w:t>
        <w:br/>
        <w:t>├── Lucide Icons</w:t>
        <w:br/>
        <w:t>├── GSAP</w:t>
        <w:br/>
        <w:t>├── DOMPurify</w:t>
        <w:br/>
        <w:t>│</w:t>
        <w:br/>
        <w:t>└── Django REST API</w:t>
      </w:r>
    </w:p>
    <w:p>
      <w:r>
        <w:t xml:space="preserve">Since your architecture specifically uses a Vanilla JS SPA, I would </w:t>
      </w:r>
      <w:r>
        <w:rPr>
          <w:b/>
        </w:rPr>
        <w:t>not introduce React unnecessarily</w:t>
      </w:r>
      <w:r>
        <w:t>.</w:t>
      </w:r>
    </w:p>
    <w:p>
      <w:r>
        <w:t>Your stack remains:</w:t>
      </w:r>
    </w:p>
    <w:p>
      <w:pPr>
        <w:spacing w:before="60" w:after="100"/>
        <w:ind w:left="360" w:right="216"/>
      </w:pPr>
      <w:r>
        <w:rPr>
          <w:rFonts w:ascii="Consolas" w:hAnsi="Consolas"/>
          <w:sz w:val="17"/>
        </w:rPr>
      </w:r>
    </w:p>
    <w:p>
      <w:pPr>
        <w:spacing w:before="60" w:after="100"/>
        <w:ind w:left="360" w:right="216"/>
      </w:pPr>
      <w:r>
        <w:rPr>
          <w:rFonts w:ascii="Consolas" w:hAnsi="Consolas"/>
          <w:sz w:val="17"/>
        </w:rPr>
        <w:t>Django</w:t>
        <w:br/>
        <w:t xml:space="preserve">   │</w:t>
        <w:br/>
        <w:t xml:space="preserve">   ├── REST API</w:t>
        <w:br/>
        <w:t xml:space="preserve">   │</w:t>
        <w:br/>
        <w:t xml:space="preserve">   ▼</w:t>
        <w:br/>
        <w:t>Vanilla JavaScript SPA</w:t>
        <w:br/>
        <w:t xml:space="preserve">   │</w:t>
        <w:br/>
        <w:t xml:space="preserve">   ├── Components</w:t>
        <w:br/>
        <w:t xml:space="preserve">   ├── State</w:t>
        <w:br/>
        <w:t xml:space="preserve">   ├── API client</w:t>
        <w:br/>
        <w:t xml:space="preserve">   ├── Router</w:t>
        <w:br/>
        <w:t xml:space="preserve">   └── UI system</w:t>
      </w:r>
    </w:p>
    <w:p>
      <w:r>
        <w:t>---</w:t>
      </w:r>
    </w:p>
    <w:p>
      <w:pPr>
        <w:pStyle w:val="Heading1"/>
      </w:pPr>
      <w:r>
        <w:t>38. Frontend Folder Architecture</w:t>
      </w:r>
    </w:p>
    <w:p>
      <w:r>
        <w:t>I recommend moving beyond one giant `app.js`.</w:t>
      </w:r>
    </w:p>
    <w:p>
      <w:pPr>
        <w:spacing w:before="60" w:after="100"/>
        <w:ind w:left="360" w:right="216"/>
      </w:pPr>
      <w:r>
        <w:rPr>
          <w:rFonts w:ascii="Consolas" w:hAnsi="Consolas"/>
          <w:sz w:val="17"/>
        </w:rPr>
      </w:r>
    </w:p>
    <w:p>
      <w:pPr>
        <w:spacing w:before="60" w:after="100"/>
        <w:ind w:left="360" w:right="216"/>
      </w:pPr>
      <w:r>
        <w:rPr>
          <w:rFonts w:ascii="Consolas" w:hAnsi="Consolas"/>
          <w:sz w:val="17"/>
        </w:rPr>
        <w:t>static/</w:t>
        <w:br/>
        <w:t>│</w:t>
        <w:br/>
        <w:t>├── css/</w:t>
        <w:br/>
        <w:t>│   ├── reset.css</w:t>
        <w:br/>
        <w:t>│   ├── variables.css</w:t>
        <w:br/>
        <w:t>│   ├── typography.css</w:t>
        <w:br/>
        <w:t>│   ├── layout.css</w:t>
        <w:br/>
        <w:t>│   ├── components.css</w:t>
        <w:br/>
        <w:t>│   ├── animations.css</w:t>
        <w:br/>
        <w:t>│   ├── responsive.css</w:t>
        <w:br/>
        <w:t>│   ├── accessibility.css</w:t>
        <w:br/>
        <w:t>│   └── themes.css</w:t>
        <w:br/>
        <w:t>│</w:t>
        <w:br/>
        <w:t>├── js/</w:t>
        <w:br/>
        <w:t>│   │</w:t>
        <w:br/>
        <w:t>│   ├── app.js</w:t>
        <w:br/>
        <w:t>│   ├── router.js</w:t>
        <w:br/>
        <w:t>│   ├── state.js</w:t>
        <w:br/>
        <w:t>│   ├── config.js</w:t>
        <w:br/>
        <w:t>│   │</w:t>
        <w:br/>
        <w:t>│   ├── api/</w:t>
        <w:br/>
        <w:t>│   │   ├── client.js</w:t>
        <w:br/>
        <w:t>│   │   ├── auth.js</w:t>
        <w:br/>
        <w:t>│   │   ├── students.js</w:t>
        <w:br/>
        <w:t>│   │   ├── courses.js</w:t>
        <w:br/>
        <w:t>│   │   ├── careers.js</w:t>
        <w:br/>
        <w:t>│   │   ├── skills.js</w:t>
        <w:br/>
        <w:t>│   │   ├── assessments.js</w:t>
        <w:br/>
        <w:t>│   │   └── recommendations.js</w:t>
        <w:br/>
        <w:t>│   │</w:t>
        <w:br/>
        <w:t>│   ├── components/</w:t>
        <w:br/>
        <w:t>│   │   ├── navbar.js</w:t>
        <w:br/>
        <w:t>│   │   ├── sidebar.js</w:t>
        <w:br/>
        <w:t>│   │   ├── course-card.js</w:t>
        <w:br/>
        <w:t>│   │   ├── skill-card.js</w:t>
        <w:br/>
        <w:t>│   │   ├── career-card.js</w:t>
        <w:br/>
        <w:t>│   │   ├── progress-ring.js</w:t>
        <w:br/>
        <w:t>│   │   ├── modal.js</w:t>
        <w:br/>
        <w:t>│   │   ├── toast.js</w:t>
        <w:br/>
        <w:t>│   │   └── skeleton.js</w:t>
        <w:br/>
        <w:t>│   │</w:t>
        <w:br/>
        <w:t>│   ├── pages/</w:t>
        <w:br/>
        <w:t>│   │   ├── landing.js</w:t>
        <w:br/>
        <w:t>│   │   ├── login.js</w:t>
        <w:br/>
        <w:t>│   │   ├── onboarding.js</w:t>
        <w:br/>
        <w:t>│   │   ├── dashboard.js</w:t>
        <w:br/>
        <w:t>│   │   ├── recommendations.js</w:t>
        <w:br/>
        <w:t>│   │   ├── skills.js</w:t>
        <w:br/>
        <w:t>│   │   ├── careers.js</w:t>
        <w:br/>
        <w:t>│   │   ├── roadmap.js</w:t>
        <w:br/>
        <w:t>│   │   ├── assessments.js</w:t>
        <w:br/>
        <w:t>│   │   ├── learning.js</w:t>
        <w:br/>
        <w:t>│   │   ├── profile.js</w:t>
        <w:br/>
        <w:t>│   │   └── settings.js</w:t>
        <w:br/>
        <w:t>│   │</w:t>
        <w:br/>
        <w:t>│   ├── charts/</w:t>
        <w:br/>
        <w:t>│   │   ├── readiness-chart.js</w:t>
        <w:br/>
        <w:t>│   │   ├── skill-chart.js</w:t>
        <w:br/>
        <w:t>│   │   └── progress-chart.js</w:t>
        <w:br/>
        <w:t>│   │</w:t>
        <w:br/>
        <w:t>│   └── utils/</w:t>
        <w:br/>
        <w:t>│       ├── formatters.js</w:t>
        <w:br/>
        <w:t>│       ├── validators.js</w:t>
        <w:br/>
        <w:t>│       ├── storage.js</w:t>
        <w:br/>
        <w:t>│       └── accessibility.js</w:t>
        <w:br/>
        <w:t>│</w:t>
        <w:br/>
        <w:t>└── assets/</w:t>
        <w:br/>
        <w:t xml:space="preserve">    ├── logos/</w:t>
        <w:br/>
        <w:t xml:space="preserve">    ├── illustrations/</w:t>
        <w:br/>
        <w:t xml:space="preserve">    ├── avatars/</w:t>
        <w:br/>
        <w:t xml:space="preserve">    └── icons/</w:t>
      </w:r>
    </w:p>
    <w:p>
      <w:r>
        <w:t>---</w:t>
      </w:r>
    </w:p>
    <w:p>
      <w:pPr>
        <w:pStyle w:val="Heading1"/>
      </w:pPr>
      <w:r>
        <w:t>39. Component Architecture</w:t>
      </w:r>
    </w:p>
    <w:p>
      <w:r>
        <w:t>Build reusable components.</w:t>
      </w:r>
    </w:p>
    <w:p>
      <w:pPr>
        <w:spacing w:before="60" w:after="100"/>
        <w:ind w:left="360" w:right="216"/>
      </w:pPr>
      <w:r>
        <w:rPr>
          <w:rFonts w:ascii="Consolas" w:hAnsi="Consolas"/>
          <w:sz w:val="17"/>
        </w:rPr>
      </w:r>
    </w:p>
    <w:p>
      <w:pPr>
        <w:spacing w:before="60" w:after="100"/>
        <w:ind w:left="360" w:right="216"/>
      </w:pPr>
      <w:r>
        <w:rPr>
          <w:rFonts w:ascii="Consolas" w:hAnsi="Consolas"/>
          <w:sz w:val="17"/>
        </w:rPr>
        <w:t>App</w:t>
        <w:br/>
        <w:t>│</w:t>
        <w:br/>
        <w:t>├── Navbar</w:t>
        <w:br/>
        <w:t>├── Sidebar</w:t>
        <w:br/>
        <w:t>│</w:t>
        <w:br/>
        <w:t>├── Dashboard</w:t>
        <w:br/>
        <w:t>│   ├── WelcomeHero</w:t>
        <w:br/>
        <w:t>│   ├── ReadinessCard</w:t>
        <w:br/>
        <w:t>│   ├── SkillStrengthCard</w:t>
        <w:br/>
        <w:t>│   ├── NextActionCard</w:t>
        <w:br/>
        <w:t>│   ├── RecommendationCard</w:t>
        <w:br/>
        <w:t>│   └── ProgressChart</w:t>
        <w:br/>
        <w:t>│</w:t>
        <w:br/>
        <w:t>├── RecommendationPage</w:t>
        <w:br/>
        <w:t>│   ├── FilterBar</w:t>
        <w:br/>
        <w:t>│   ├── CourseCard</w:t>
        <w:br/>
        <w:t>│   └── ExplanationModal</w:t>
        <w:br/>
        <w:t>│</w:t>
        <w:br/>
        <w:t>└── RoadmapPage</w:t>
        <w:br/>
        <w:t xml:space="preserve">    ├── RoadmapCanvas</w:t>
        <w:br/>
        <w:t xml:space="preserve">    ├── SkillNode</w:t>
        <w:br/>
        <w:t xml:space="preserve">    └── SkillDetailPanel</w:t>
      </w:r>
    </w:p>
    <w:p>
      <w:r>
        <w:t>---</w:t>
      </w:r>
    </w:p>
    <w:p>
      <w:pPr>
        <w:pStyle w:val="Heading1"/>
      </w:pPr>
      <w:r>
        <w:t>40. State Management</w:t>
      </w:r>
    </w:p>
    <w:p>
      <w:r>
        <w:t>Since you are using Vanilla JS, create a centralized state object.</w:t>
      </w:r>
    </w:p>
    <w:p>
      <w:pPr>
        <w:spacing w:before="60" w:after="100"/>
        <w:ind w:left="360" w:right="216"/>
      </w:pPr>
      <w:r>
        <w:rPr>
          <w:rFonts w:ascii="Consolas" w:hAnsi="Consolas"/>
          <w:sz w:val="17"/>
        </w:rPr>
      </w:r>
    </w:p>
    <w:p>
      <w:pPr>
        <w:spacing w:before="60" w:after="100"/>
        <w:ind w:left="360" w:right="216"/>
      </w:pPr>
      <w:r>
        <w:rPr>
          <w:rFonts w:ascii="Consolas" w:hAnsi="Consolas"/>
          <w:sz w:val="17"/>
        </w:rPr>
        <w:t>state = {</w:t>
        <w:br/>
        <w:t xml:space="preserve">    user: null,</w:t>
        <w:br/>
        <w:br/>
        <w:t xml:space="preserve">    student: {</w:t>
        <w:br/>
        <w:t xml:space="preserve">        profile: null,</w:t>
        <w:br/>
        <w:t xml:space="preserve">        skills: [],</w:t>
        <w:br/>
        <w:t xml:space="preserve">        interests: [],</w:t>
        <w:br/>
        <w:t xml:space="preserve">        careerGoals: []</w:t>
        <w:br/>
        <w:t xml:space="preserve">    },</w:t>
        <w:br/>
        <w:br/>
        <w:t xml:space="preserve">    recommendations: [],</w:t>
        <w:br/>
        <w:br/>
        <w:t xml:space="preserve">    learning: [],</w:t>
        <w:br/>
        <w:br/>
        <w:t xml:space="preserve">    assessment: {</w:t>
        <w:br/>
        <w:t xml:space="preserve">        active: null,</w:t>
        <w:br/>
        <w:t xml:space="preserve">        progress: 0</w:t>
        <w:br/>
        <w:t xml:space="preserve">    },</w:t>
        <w:br/>
        <w:br/>
        <w:t xml:space="preserve">    ui: {</w:t>
        <w:br/>
        <w:t xml:space="preserve">        theme: "dark",</w:t>
        <w:br/>
        <w:t xml:space="preserve">        sidebarOpen: true,</w:t>
        <w:br/>
        <w:t xml:space="preserve">        loading: false</w:t>
        <w:br/>
        <w:t xml:space="preserve">    }</w:t>
        <w:br/>
        <w:t>}</w:t>
      </w:r>
    </w:p>
    <w:p>
      <w:r>
        <w:t>Do not let every page maintain completely separate copies of student data.</w:t>
      </w:r>
    </w:p>
    <w:p>
      <w:r>
        <w:t>---</w:t>
      </w:r>
    </w:p>
    <w:p>
      <w:pPr>
        <w:pStyle w:val="Heading1"/>
      </w:pPr>
      <w:r>
        <w:t>41. API Integration</w:t>
      </w:r>
    </w:p>
    <w:p>
      <w:r>
        <w:t>Frontend should communicate through one API client.</w:t>
      </w:r>
    </w:p>
    <w:p>
      <w:pPr>
        <w:spacing w:before="60" w:after="100"/>
        <w:ind w:left="360" w:right="216"/>
      </w:pPr>
      <w:r>
        <w:rPr>
          <w:rFonts w:ascii="Consolas" w:hAnsi="Consolas"/>
          <w:sz w:val="17"/>
        </w:rPr>
      </w:r>
    </w:p>
    <w:p>
      <w:pPr>
        <w:spacing w:before="60" w:after="100"/>
        <w:ind w:left="360" w:right="216"/>
      </w:pPr>
      <w:r>
        <w:rPr>
          <w:rFonts w:ascii="Consolas" w:hAnsi="Consolas"/>
          <w:sz w:val="17"/>
        </w:rPr>
        <w:t>UI</w:t>
        <w:br/>
        <w:t xml:space="preserve"> ↓</w:t>
        <w:br/>
        <w:t>Page</w:t>
        <w:br/>
        <w:t xml:space="preserve"> ↓</w:t>
        <w:br/>
        <w:t>API Service</w:t>
        <w:br/>
        <w:t xml:space="preserve"> ↓</w:t>
        <w:br/>
        <w:t>Django REST API</w:t>
        <w:br/>
        <w:t xml:space="preserve"> ↓</w:t>
        <w:br/>
        <w:t>Database</w:t>
      </w:r>
    </w:p>
    <w:p>
      <w:r>
        <w:t>Example:</w:t>
      </w:r>
    </w:p>
    <w:p>
      <w:pPr>
        <w:spacing w:before="60" w:after="100"/>
        <w:ind w:left="360" w:right="216"/>
      </w:pPr>
      <w:r>
        <w:rPr>
          <w:rFonts w:ascii="Consolas" w:hAnsi="Consolas"/>
          <w:sz w:val="17"/>
        </w:rPr>
      </w:r>
    </w:p>
    <w:p>
      <w:pPr>
        <w:spacing w:before="60" w:after="100"/>
        <w:ind w:left="360" w:right="216"/>
      </w:pPr>
      <w:r>
        <w:rPr>
          <w:rFonts w:ascii="Consolas" w:hAnsi="Consolas"/>
          <w:sz w:val="17"/>
        </w:rPr>
        <w:t>api.recommendations.get()</w:t>
      </w:r>
    </w:p>
    <w:p>
      <w:r>
        <w:t>instead of writing `fetch()` everywhere.</w:t>
      </w:r>
    </w:p>
    <w:p>
      <w:r>
        <w:t>---</w:t>
      </w:r>
    </w:p>
    <w:p>
      <w:pPr>
        <w:pStyle w:val="Heading1"/>
      </w:pPr>
      <w:r>
        <w:t>42. Dashboard API Response</w:t>
      </w:r>
    </w:p>
    <w:p>
      <w:r>
        <w:t>Ideally create one dashboard endpoint.</w:t>
      </w:r>
    </w:p>
    <w:p>
      <w:pPr>
        <w:spacing w:before="60" w:after="100"/>
        <w:ind w:left="360" w:right="216"/>
      </w:pPr>
      <w:r>
        <w:rPr>
          <w:rFonts w:ascii="Consolas" w:hAnsi="Consolas"/>
          <w:sz w:val="17"/>
        </w:rPr>
      </w:r>
    </w:p>
    <w:p>
      <w:pPr>
        <w:spacing w:before="60" w:after="100"/>
        <w:ind w:left="360" w:right="216"/>
      </w:pPr>
      <w:r>
        <w:rPr>
          <w:rFonts w:ascii="Consolas" w:hAnsi="Consolas"/>
          <w:sz w:val="17"/>
        </w:rPr>
        <w:t>GET /api/v1/dashboard/</w:t>
      </w:r>
    </w:p>
    <w:p>
      <w:r>
        <w:t>Response:</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xml:space="preserve">  "student": {},</w:t>
        <w:br/>
        <w:t xml:space="preserve">  "career_readiness": 67,</w:t>
        <w:br/>
        <w:t xml:space="preserve">  "next_action": {},</w:t>
        <w:br/>
        <w:t xml:space="preserve">  "skills": [],</w:t>
        <w:br/>
        <w:t xml:space="preserve">  "recommendations": [],</w:t>
        <w:br/>
        <w:t xml:space="preserve">  "learning_progress": {},</w:t>
        <w:br/>
        <w:t xml:space="preserve">  "recent_activity": []</w:t>
        <w:br/>
        <w:t>}</w:t>
      </w:r>
    </w:p>
    <w:p>
      <w:r>
        <w:t>This prevents the frontend from making 15 requests when opening the dashboard.</w:t>
      </w:r>
    </w:p>
    <w:p>
      <w:r>
        <w:t>---</w:t>
      </w:r>
    </w:p>
    <w:p>
      <w:pPr>
        <w:pStyle w:val="Heading1"/>
      </w:pPr>
      <w:r>
        <w:t>43. Frontend Performance Architecture</w:t>
      </w:r>
    </w:p>
    <w:p>
      <w:r>
        <w:t>Important.</w:t>
      </w:r>
    </w:p>
    <w:p>
      <w:pPr>
        <w:pStyle w:val="Heading3"/>
      </w:pPr>
      <w:r>
        <w:t>Don't do this:</w:t>
      </w:r>
    </w:p>
    <w:p>
      <w:pPr>
        <w:spacing w:before="60" w:after="100"/>
        <w:ind w:left="360" w:right="216"/>
      </w:pPr>
      <w:r>
        <w:rPr>
          <w:rFonts w:ascii="Consolas" w:hAnsi="Consolas"/>
          <w:sz w:val="17"/>
        </w:rPr>
      </w:r>
    </w:p>
    <w:p>
      <w:pPr>
        <w:spacing w:before="60" w:after="100"/>
        <w:ind w:left="360" w:right="216"/>
      </w:pPr>
      <w:r>
        <w:rPr>
          <w:rFonts w:ascii="Consolas" w:hAnsi="Consolas"/>
          <w:sz w:val="17"/>
        </w:rPr>
        <w:t>Dashboard</w:t>
        <w:br/>
        <w:t xml:space="preserve"> ↓</w:t>
        <w:br/>
        <w:t>GET profile</w:t>
        <w:br/>
        <w:t>GET skills</w:t>
        <w:br/>
        <w:t>GET interests</w:t>
        <w:br/>
        <w:t>GET career</w:t>
        <w:br/>
        <w:t>GET courses</w:t>
        <w:br/>
        <w:t>GET recommendations</w:t>
        <w:br/>
        <w:t>GET learning</w:t>
        <w:br/>
        <w:t>GET assessments</w:t>
        <w:br/>
        <w:t>...</w:t>
      </w:r>
    </w:p>
    <w:p>
      <w:r>
        <w:t>Instead:</w:t>
      </w:r>
    </w:p>
    <w:p>
      <w:pPr>
        <w:spacing w:before="60" w:after="100"/>
        <w:ind w:left="360" w:right="216"/>
      </w:pPr>
      <w:r>
        <w:rPr>
          <w:rFonts w:ascii="Consolas" w:hAnsi="Consolas"/>
          <w:sz w:val="17"/>
        </w:rPr>
      </w:r>
    </w:p>
    <w:p>
      <w:pPr>
        <w:spacing w:before="60" w:after="100"/>
        <w:ind w:left="360" w:right="216"/>
      </w:pPr>
      <w:r>
        <w:rPr>
          <w:rFonts w:ascii="Consolas" w:hAnsi="Consolas"/>
          <w:sz w:val="17"/>
        </w:rPr>
        <w:t>Dashboard</w:t>
        <w:br/>
        <w:t xml:space="preserve">       ↓</w:t>
        <w:br/>
        <w:t>GET /dashboard/</w:t>
        <w:br/>
        <w:t xml:space="preserve">       ↓</w:t>
        <w:br/>
        <w:t>All dashboard data</w:t>
      </w:r>
    </w:p>
    <w:p>
      <w:r>
        <w:t>Then lazy-load secondary pages.</w:t>
      </w:r>
    </w:p>
    <w:p>
      <w:r>
        <w:t>---</w:t>
      </w:r>
    </w:p>
    <w:p>
      <w:pPr>
        <w:pStyle w:val="Heading1"/>
      </w:pPr>
      <w:r>
        <w:t>44. Caching</w:t>
      </w:r>
    </w:p>
    <w:p>
      <w:r>
        <w:t>Cache:</w:t>
      </w:r>
    </w:p>
    <w:p>
      <w:pPr>
        <w:spacing w:before="60" w:after="100"/>
        <w:ind w:left="360" w:right="216"/>
      </w:pPr>
      <w:r>
        <w:rPr>
          <w:rFonts w:ascii="Consolas" w:hAnsi="Consolas"/>
          <w:sz w:val="17"/>
        </w:rPr>
      </w:r>
    </w:p>
    <w:p>
      <w:pPr>
        <w:spacing w:before="60" w:after="100"/>
        <w:ind w:left="360" w:right="216"/>
      </w:pPr>
      <w:r>
        <w:rPr>
          <w:rFonts w:ascii="Consolas" w:hAnsi="Consolas"/>
          <w:sz w:val="17"/>
        </w:rPr>
        <w:t>Skill catalog</w:t>
        <w:br/>
        <w:t>Career catalog</w:t>
        <w:br/>
        <w:t>Course categories</w:t>
        <w:br/>
        <w:t>College list</w:t>
        <w:br/>
        <w:t>Branch list</w:t>
        <w:br/>
        <w:t>Regulations</w:t>
      </w:r>
    </w:p>
    <w:p>
      <w:r>
        <w:t>Don't repeatedly request static master data.</w:t>
      </w:r>
    </w:p>
    <w:p>
      <w:r>
        <w:t>---</w:t>
      </w:r>
    </w:p>
    <w:p>
      <w:pPr>
        <w:pStyle w:val="Heading1"/>
      </w:pPr>
      <w:r>
        <w:t>45. Search UX</w:t>
      </w:r>
    </w:p>
    <w:p>
      <w:r>
        <w:t>Global search:</w:t>
      </w:r>
    </w:p>
    <w:p>
      <w:pPr>
        <w:spacing w:before="60" w:after="100"/>
        <w:ind w:left="360" w:right="216"/>
      </w:pPr>
      <w:r>
        <w:rPr>
          <w:rFonts w:ascii="Consolas" w:hAnsi="Consolas"/>
          <w:sz w:val="17"/>
        </w:rPr>
      </w:r>
    </w:p>
    <w:p>
      <w:pPr>
        <w:spacing w:before="60" w:after="100"/>
        <w:ind w:left="360" w:right="216"/>
      </w:pPr>
      <w:r>
        <w:rPr>
          <w:rFonts w:ascii="Consolas" w:hAnsi="Consolas"/>
          <w:sz w:val="17"/>
        </w:rPr>
        <w:t>⌘ / Ctrl + K</w:t>
      </w:r>
    </w:p>
    <w:p>
      <w:r>
        <w:t>opens:</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 Search IntelliCourse                 │</w:t>
        <w:br/>
        <w:t>│                                          │</w:t>
        <w:br/>
        <w:t>│ Courses                                  │</w:t>
        <w:br/>
        <w:t>│ Careers                                  │</w:t>
        <w:br/>
        <w:t>│ Skills                                   │</w:t>
        <w:br/>
        <w:t>│ Colleges                                 │</w:t>
        <w:br/>
        <w:t>│                                          │</w:t>
        <w:br/>
        <w:t>└──────────────────────────────────────────┘</w:t>
      </w:r>
    </w:p>
    <w:p>
      <w:r>
        <w:t>This gives the product a modern application feel.</w:t>
      </w:r>
    </w:p>
    <w:p>
      <w:r>
        <w:t>---</w:t>
      </w:r>
    </w:p>
    <w:p>
      <w:pPr>
        <w:pStyle w:val="Heading1"/>
      </w:pPr>
      <w:r>
        <w:t>46. Dark / Light Mode</w:t>
      </w:r>
    </w:p>
    <w:p>
      <w:r>
        <w:t>Include:</w:t>
      </w:r>
    </w:p>
    <w:p>
      <w:pPr>
        <w:spacing w:before="60" w:after="100"/>
        <w:ind w:left="360" w:right="216"/>
      </w:pPr>
      <w:r>
        <w:rPr>
          <w:rFonts w:ascii="Consolas" w:hAnsi="Consolas"/>
          <w:sz w:val="17"/>
        </w:rPr>
      </w:r>
    </w:p>
    <w:p>
      <w:pPr>
        <w:spacing w:before="60" w:after="100"/>
        <w:ind w:left="360" w:right="216"/>
      </w:pPr>
      <w:r>
        <w:rPr>
          <w:rFonts w:ascii="Consolas" w:hAnsi="Consolas"/>
          <w:sz w:val="17"/>
        </w:rPr>
        <w:t>☀ Light</w:t>
        <w:br/>
        <w:t>🌙 Dark</w:t>
        <w:br/>
        <w:t>🖥 System</w:t>
      </w:r>
    </w:p>
    <w:p>
      <w:r>
        <w:t>But design both deliberately.</w:t>
      </w:r>
    </w:p>
    <w:p>
      <w:r>
        <w:t>Do not just invert colors.</w:t>
      </w:r>
    </w:p>
    <w:p>
      <w:r>
        <w:t>---</w:t>
      </w:r>
    </w:p>
    <w:p>
      <w:pPr>
        <w:pStyle w:val="Heading1"/>
      </w:pPr>
      <w:r>
        <w:t>47. Student-Centric UX Rules</w:t>
      </w:r>
    </w:p>
    <w:p>
      <w:r>
        <w:t>If I were personally using this as an engineering student, these would be my requirements:</w:t>
      </w:r>
    </w:p>
    <w:p>
      <w:pPr>
        <w:pStyle w:val="Heading3"/>
      </w:pPr>
      <w:r>
        <w:t>I want to know:</w:t>
      </w:r>
    </w:p>
    <w:p>
      <w:r/>
      <w:r>
        <w:rPr>
          <w:b/>
        </w:rPr>
        <w:t>1. Where am I?</w:t>
      </w:r>
      <w:r/>
    </w:p>
    <w:p>
      <w:r>
        <w:t>→ Career readiness</w:t>
      </w:r>
    </w:p>
    <w:p>
      <w:r/>
      <w:r>
        <w:rPr>
          <w:b/>
        </w:rPr>
        <w:t>2. Where am I going?</w:t>
      </w:r>
      <w:r/>
    </w:p>
    <w:p>
      <w:r>
        <w:t>→ Career target</w:t>
      </w:r>
    </w:p>
    <w:p>
      <w:r/>
      <w:r>
        <w:rPr>
          <w:b/>
        </w:rPr>
        <w:t>3. What am I missing?</w:t>
      </w:r>
      <w:r/>
    </w:p>
    <w:p>
      <w:r>
        <w:t>→ Skill gap</w:t>
      </w:r>
    </w:p>
    <w:p>
      <w:r/>
      <w:r>
        <w:rPr>
          <w:b/>
        </w:rPr>
        <w:t>4. What should I learn?</w:t>
      </w:r>
      <w:r/>
    </w:p>
    <w:p>
      <w:r>
        <w:t>→ Recommendation</w:t>
      </w:r>
    </w:p>
    <w:p>
      <w:r/>
      <w:r>
        <w:rPr>
          <w:b/>
        </w:rPr>
        <w:t>5. Why should I learn it?</w:t>
      </w:r>
      <w:r/>
    </w:p>
    <w:p>
      <w:r>
        <w:t>→ Explainable recommendation</w:t>
      </w:r>
    </w:p>
    <w:p>
      <w:r/>
      <w:r>
        <w:rPr>
          <w:b/>
        </w:rPr>
        <w:t>6. What should I do today?</w:t>
      </w:r>
      <w:r/>
    </w:p>
    <w:p>
      <w:r>
        <w:t>→ Next Best Action</w:t>
      </w:r>
    </w:p>
    <w:p>
      <w:r/>
      <w:r>
        <w:rPr>
          <w:b/>
        </w:rPr>
        <w:t>7. Am I improving?</w:t>
      </w:r>
      <w:r/>
    </w:p>
    <w:p>
      <w:r>
        <w:t>→ Progress analytics</w:t>
      </w:r>
    </w:p>
    <w:p>
      <w:r/>
      <w:r>
        <w:rPr>
          <w:b/>
        </w:rPr>
        <w:t>8. What happens after this course?</w:t>
      </w:r>
      <w:r/>
    </w:p>
    <w:p>
      <w:r>
        <w:t>→ Roadmap</w:t>
      </w:r>
    </w:p>
    <w:p>
      <w:r>
        <w:t>That should drive the entire UI.</w:t>
      </w:r>
    </w:p>
    <w:p>
      <w:r>
        <w:t>---</w:t>
      </w:r>
    </w:p>
    <w:p>
      <w:pPr>
        <w:pStyle w:val="Heading1"/>
      </w:pPr>
      <w:r>
        <w:t>48. The Signature Dashboard</w:t>
      </w:r>
    </w:p>
    <w:p>
      <w:r>
        <w:t xml:space="preserve">If I had to choose </w:t>
      </w:r>
      <w:r>
        <w:rPr>
          <w:b/>
        </w:rPr>
        <w:t>one screen to impress your faculty/project evaluator</w:t>
      </w:r>
      <w:r>
        <w:t>, it would be this:</w:t>
      </w:r>
    </w:p>
    <w:p>
      <w:pPr>
        <w:spacing w:before="60" w:after="100"/>
        <w:ind w:left="360" w:right="216"/>
      </w:pPr>
      <w:r>
        <w:rPr>
          <w:rFonts w:ascii="Consolas" w:hAnsi="Consolas"/>
          <w:sz w:val="17"/>
        </w:rPr>
      </w:r>
    </w:p>
    <w:p>
      <w:pPr>
        <w:spacing w:before="60" w:after="100"/>
        <w:ind w:left="360" w:right="216"/>
      </w:pPr>
      <w:r>
        <w:rPr>
          <w:rFonts w:ascii="Consolas" w:hAnsi="Consolas"/>
          <w:sz w:val="17"/>
        </w:rPr>
        <w:t>╔════════════════════════════════════════════════════════════╗</w:t>
        <w:br/>
        <w:t>║  Good evening, Charan 👋                                  ║</w:t>
        <w:br/>
        <w:t>║  Here's your path to AI Engineering.                      ║</w:t>
        <w:br/>
        <w:t>╠════════════════════════════════════════════════════════════╣</w:t>
        <w:br/>
        <w:t>║                                                            ║</w:t>
        <w:br/>
        <w:t>║        CAREER READINESS              NEXT BEST ACTION      ║</w:t>
        <w:br/>
        <w:t>║                                                            ║</w:t>
        <w:br/>
        <w:t>║             67%                   ┌─────────────────────┐  ║</w:t>
        <w:br/>
        <w:t>║          ◯────────◯               │ Statistics          │  ║</w:t>
        <w:br/>
        <w:t>║         /           \              │ Fundamentals        │  ║</w:t>
        <w:br/>
        <w:t>║        ◯   AI ENG.   ◯             │                     │  ║</w:t>
        <w:br/>
        <w:t>║         \           /              │ Biggest skill gap   │  ║</w:t>
        <w:br/>
        <w:t>║          ◯────────◯               │ for your career     │  ║</w:t>
        <w:br/>
        <w:t>║                                    │                     │  ║</w:t>
        <w:br/>
        <w:t>║                                    │ [ Start Learning ]  │  ║</w:t>
        <w:br/>
        <w:t>║                                    └─────────────────────┘  ║</w:t>
        <w:br/>
        <w:t>║                                                            ║</w:t>
        <w:br/>
        <w:t>╠════════════════════════════════════════════════════════════╣</w:t>
        <w:br/>
        <w:t>║                     YOUR SKILL MAP                         ║</w:t>
        <w:br/>
        <w:t>║                                                            ║</w:t>
        <w:br/>
        <w:t>║ Python ██████████████████ 90%                              ║</w:t>
        <w:br/>
        <w:t>║ SQL    ███████████████░░░ 75%                              ║</w:t>
        <w:br/>
        <w:t>║ ML     ████████████░░░░░░ 60%                              ║</w:t>
        <w:br/>
        <w:t>║ Stats  ███████░░░░░░░░░░░ 40%                              ║</w:t>
        <w:br/>
        <w:t>║ DL     ████░░░░░░░░░░░░░░ 20%                              ║</w:t>
        <w:br/>
        <w:t>║                                                            ║</w:t>
        <w:br/>
        <w:t>╠════════════════════════════════════════════════════════════╣</w:t>
        <w:br/>
        <w:t>║                 RECOMMENDED FOR YOU                        ║</w:t>
        <w:br/>
        <w:t>║                                                            ║</w:t>
        <w:br/>
        <w:t>║  94% MATCH       91% MATCH       87% MATCH                ║</w:t>
        <w:br/>
        <w:t>║  Machine ML      Statistics      Deep Learning             ║</w:t>
        <w:br/>
        <w:t>║                                                            ║</w:t>
        <w:br/>
        <w:t>╠════════════════════════════════════════════════════════════╣</w:t>
        <w:br/>
        <w:t>║                   YOUR ROADMAP                             ║</w:t>
        <w:br/>
        <w:t>║                                                            ║</w:t>
        <w:br/>
        <w:t>║ Python ──→ Statistics ──→ ML ──→ DL ──→ AI Project       ║</w:t>
        <w:br/>
        <w:t>║   ✓             ⚠           ○       🔒         🔒          ║</w:t>
        <w:br/>
        <w:t>╚════════════════════════════════════════════════════════════╝</w:t>
      </w:r>
    </w:p>
    <w:p>
      <w:r/>
      <w:r>
        <w:rPr>
          <w:b/>
        </w:rPr>
        <w:t>That is the interface I would build.</w:t>
      </w:r>
      <w:r/>
    </w:p>
    <w:p>
      <w:r>
        <w:t>---</w:t>
      </w:r>
    </w:p>
    <w:p>
      <w:pPr>
        <w:pStyle w:val="Heading1"/>
      </w:pPr>
      <w:r>
        <w:t>49. Development Phases</w:t>
      </w:r>
    </w:p>
    <w:p>
      <w:pPr>
        <w:pStyle w:val="Heading2"/>
      </w:pPr>
      <w:r>
        <w:t>Phase 1 — Design System</w:t>
      </w:r>
    </w:p>
    <w:p>
      <w:r>
        <w:t>Build:</w:t>
      </w:r>
    </w:p>
    <w:p>
      <w:pPr>
        <w:pStyle w:val="ListBullet"/>
      </w:pPr>
      <w:r>
        <w:t>Colors</w:t>
      </w:r>
    </w:p>
    <w:p>
      <w:pPr>
        <w:pStyle w:val="ListBullet"/>
      </w:pPr>
      <w:r>
        <w:t>Typography</w:t>
      </w:r>
    </w:p>
    <w:p>
      <w:pPr>
        <w:pStyle w:val="ListBullet"/>
      </w:pPr>
      <w:r>
        <w:t>Spacing</w:t>
      </w:r>
    </w:p>
    <w:p>
      <w:pPr>
        <w:pStyle w:val="ListBullet"/>
      </w:pPr>
      <w:r>
        <w:t>Buttons</w:t>
      </w:r>
    </w:p>
    <w:p>
      <w:pPr>
        <w:pStyle w:val="ListBullet"/>
      </w:pPr>
      <w:r>
        <w:t>Cards</w:t>
      </w:r>
    </w:p>
    <w:p>
      <w:pPr>
        <w:pStyle w:val="ListBullet"/>
      </w:pPr>
      <w:r>
        <w:t>Inputs</w:t>
      </w:r>
    </w:p>
    <w:p>
      <w:pPr>
        <w:pStyle w:val="ListBullet"/>
      </w:pPr>
      <w:r>
        <w:t>Modals</w:t>
      </w:r>
    </w:p>
    <w:p>
      <w:pPr>
        <w:pStyle w:val="ListBullet"/>
      </w:pPr>
      <w:r>
        <w:t>Badges</w:t>
      </w:r>
    </w:p>
    <w:p>
      <w:pPr>
        <w:pStyle w:val="ListBullet"/>
      </w:pPr>
      <w:r>
        <w:t>Progress bars</w:t>
      </w:r>
    </w:p>
    <w:p>
      <w:pPr>
        <w:pStyle w:val="ListBullet"/>
      </w:pPr>
      <w:r>
        <w:t>Toasts</w:t>
      </w:r>
    </w:p>
    <w:p>
      <w:pPr>
        <w:pStyle w:val="ListBullet"/>
      </w:pPr>
      <w:r>
        <w:t>Skeletons</w:t>
      </w:r>
    </w:p>
    <w:p>
      <w:r>
        <w:t>---</w:t>
      </w:r>
    </w:p>
    <w:p>
      <w:pPr>
        <w:pStyle w:val="Heading2"/>
      </w:pPr>
      <w:r>
        <w:t>Phase 2 — Authentication</w:t>
      </w:r>
    </w:p>
    <w:p>
      <w:r>
        <w:t>Build:</w:t>
      </w:r>
    </w:p>
    <w:p>
      <w:pPr>
        <w:pStyle w:val="ListBullet"/>
      </w:pPr>
      <w:r>
        <w:t>Landing</w:t>
      </w:r>
    </w:p>
    <w:p>
      <w:pPr>
        <w:pStyle w:val="ListBullet"/>
      </w:pPr>
      <w:r>
        <w:t>Login</w:t>
      </w:r>
    </w:p>
    <w:p>
      <w:pPr>
        <w:pStyle w:val="ListBullet"/>
      </w:pPr>
      <w:r>
        <w:t>Registration</w:t>
      </w:r>
    </w:p>
    <w:p>
      <w:pPr>
        <w:pStyle w:val="ListBullet"/>
      </w:pPr>
      <w:r>
        <w:t>Forgot password</w:t>
      </w:r>
    </w:p>
    <w:p>
      <w:pPr>
        <w:pStyle w:val="ListBullet"/>
      </w:pPr>
      <w:r>
        <w:t>Authentication state</w:t>
      </w:r>
    </w:p>
    <w:p>
      <w:pPr>
        <w:pStyle w:val="ListBullet"/>
      </w:pPr>
      <w:r>
        <w:t>Logout</w:t>
      </w:r>
    </w:p>
    <w:p>
      <w:r>
        <w:t>---</w:t>
      </w:r>
    </w:p>
    <w:p>
      <w:pPr>
        <w:pStyle w:val="Heading2"/>
      </w:pPr>
      <w:r>
        <w:t>Phase 3 — Onboarding</w:t>
      </w:r>
    </w:p>
    <w:p>
      <w:r>
        <w:t>Build:</w:t>
      </w:r>
    </w:p>
    <w:p>
      <w:pPr>
        <w:pStyle w:val="ListBullet"/>
      </w:pPr>
      <w:r>
        <w:t>Academic profile</w:t>
      </w:r>
    </w:p>
    <w:p>
      <w:pPr>
        <w:pStyle w:val="ListBullet"/>
      </w:pPr>
      <w:r>
        <w:t>College selection</w:t>
      </w:r>
    </w:p>
    <w:p>
      <w:pPr>
        <w:pStyle w:val="ListBullet"/>
      </w:pPr>
      <w:r>
        <w:t>Branch</w:t>
      </w:r>
    </w:p>
    <w:p>
      <w:pPr>
        <w:pStyle w:val="ListBullet"/>
      </w:pPr>
      <w:r>
        <w:t>Regulation</w:t>
      </w:r>
    </w:p>
    <w:p>
      <w:pPr>
        <w:pStyle w:val="ListBullet"/>
      </w:pPr>
      <w:r>
        <w:t>Semester</w:t>
      </w:r>
    </w:p>
    <w:p>
      <w:pPr>
        <w:pStyle w:val="ListBullet"/>
      </w:pPr>
      <w:r>
        <w:t>Skills</w:t>
      </w:r>
    </w:p>
    <w:p>
      <w:pPr>
        <w:pStyle w:val="ListBullet"/>
      </w:pPr>
      <w:r>
        <w:t>Interests</w:t>
      </w:r>
    </w:p>
    <w:p>
      <w:pPr>
        <w:pStyle w:val="ListBullet"/>
      </w:pPr>
      <w:r>
        <w:t>Career goals</w:t>
      </w:r>
    </w:p>
    <w:p>
      <w:r>
        <w:t>---</w:t>
      </w:r>
    </w:p>
    <w:p>
      <w:pPr>
        <w:pStyle w:val="Heading2"/>
      </w:pPr>
      <w:r>
        <w:t>Phase 4 — Dashboard</w:t>
      </w:r>
    </w:p>
    <w:p>
      <w:r>
        <w:t>Build:</w:t>
      </w:r>
    </w:p>
    <w:p>
      <w:pPr>
        <w:pStyle w:val="ListBullet"/>
      </w:pPr>
      <w:r>
        <w:t>Welcome</w:t>
      </w:r>
    </w:p>
    <w:p>
      <w:pPr>
        <w:pStyle w:val="ListBullet"/>
      </w:pPr>
      <w:r>
        <w:t>Career readiness</w:t>
      </w:r>
    </w:p>
    <w:p>
      <w:pPr>
        <w:pStyle w:val="ListBullet"/>
      </w:pPr>
      <w:r>
        <w:t>Skill strength</w:t>
      </w:r>
    </w:p>
    <w:p>
      <w:pPr>
        <w:pStyle w:val="ListBullet"/>
      </w:pPr>
      <w:r>
        <w:t>Next action</w:t>
      </w:r>
    </w:p>
    <w:p>
      <w:pPr>
        <w:pStyle w:val="ListBullet"/>
      </w:pPr>
      <w:r>
        <w:t>Recommendations</w:t>
      </w:r>
    </w:p>
    <w:p>
      <w:pPr>
        <w:pStyle w:val="ListBullet"/>
      </w:pPr>
      <w:r>
        <w:t>Learning progress</w:t>
      </w:r>
    </w:p>
    <w:p>
      <w:pPr>
        <w:pStyle w:val="ListBullet"/>
      </w:pPr>
      <w:r>
        <w:t>Activity</w:t>
      </w:r>
    </w:p>
    <w:p>
      <w:r>
        <w:t>---</w:t>
      </w:r>
    </w:p>
    <w:p>
      <w:pPr>
        <w:pStyle w:val="Heading2"/>
      </w:pPr>
      <w:r>
        <w:t>Phase 5 — Recommendation Experience</w:t>
      </w:r>
    </w:p>
    <w:p>
      <w:r>
        <w:t>Build:</w:t>
      </w:r>
    </w:p>
    <w:p>
      <w:pPr>
        <w:pStyle w:val="ListBullet"/>
      </w:pPr>
      <w:r>
        <w:t>Course discovery</w:t>
      </w:r>
    </w:p>
    <w:p>
      <w:pPr>
        <w:pStyle w:val="ListBullet"/>
      </w:pPr>
      <w:r>
        <w:t>Filters</w:t>
      </w:r>
    </w:p>
    <w:p>
      <w:pPr>
        <w:pStyle w:val="ListBullet"/>
      </w:pPr>
      <w:r>
        <w:t>Search</w:t>
      </w:r>
    </w:p>
    <w:p>
      <w:pPr>
        <w:pStyle w:val="ListBullet"/>
      </w:pPr>
      <w:r>
        <w:t>Recommendation cards</w:t>
      </w:r>
    </w:p>
    <w:p>
      <w:pPr>
        <w:pStyle w:val="ListBullet"/>
      </w:pPr>
      <w:r>
        <w:t>Match score</w:t>
      </w:r>
    </w:p>
    <w:p>
      <w:pPr>
        <w:pStyle w:val="ListBullet"/>
      </w:pPr>
      <w:r>
        <w:t>Why recommended</w:t>
      </w:r>
    </w:p>
    <w:p>
      <w:pPr>
        <w:pStyle w:val="ListBullet"/>
      </w:pPr>
      <w:r>
        <w:t>Prerequisite warnings</w:t>
      </w:r>
    </w:p>
    <w:p>
      <w:r>
        <w:t>---</w:t>
      </w:r>
    </w:p>
    <w:p>
      <w:pPr>
        <w:pStyle w:val="Heading2"/>
      </w:pPr>
      <w:r>
        <w:t>Phase 6 — Skill Intelligence</w:t>
      </w:r>
    </w:p>
    <w:p>
      <w:r>
        <w:t>Build:</w:t>
      </w:r>
    </w:p>
    <w:p>
      <w:pPr>
        <w:pStyle w:val="ListBullet"/>
      </w:pPr>
      <w:r>
        <w:t>Skill dashboard</w:t>
      </w:r>
    </w:p>
    <w:p>
      <w:pPr>
        <w:pStyle w:val="ListBullet"/>
      </w:pPr>
      <w:r>
        <w:t>Skill levels</w:t>
      </w:r>
    </w:p>
    <w:p>
      <w:pPr>
        <w:pStyle w:val="ListBullet"/>
      </w:pPr>
      <w:r>
        <w:t>Skill gaps</w:t>
      </w:r>
    </w:p>
    <w:p>
      <w:pPr>
        <w:pStyle w:val="ListBullet"/>
      </w:pPr>
      <w:r>
        <w:t>Career requirements</w:t>
      </w:r>
    </w:p>
    <w:p>
      <w:pPr>
        <w:pStyle w:val="ListBullet"/>
      </w:pPr>
      <w:r>
        <w:t>Interactive roadmap</w:t>
      </w:r>
    </w:p>
    <w:p>
      <w:r>
        <w:t>---</w:t>
      </w:r>
    </w:p>
    <w:p>
      <w:pPr>
        <w:pStyle w:val="Heading2"/>
      </w:pPr>
      <w:r>
        <w:t>Phase 7 — Career Intelligence</w:t>
      </w:r>
    </w:p>
    <w:p>
      <w:r>
        <w:t>Build:</w:t>
      </w:r>
    </w:p>
    <w:p>
      <w:pPr>
        <w:pStyle w:val="ListBullet"/>
      </w:pPr>
      <w:r>
        <w:t>Career explorer</w:t>
      </w:r>
    </w:p>
    <w:p>
      <w:pPr>
        <w:pStyle w:val="ListBullet"/>
      </w:pPr>
      <w:r>
        <w:t>Career detail</w:t>
      </w:r>
    </w:p>
    <w:p>
      <w:pPr>
        <w:pStyle w:val="ListBullet"/>
      </w:pPr>
      <w:r>
        <w:t>Readiness score</w:t>
      </w:r>
    </w:p>
    <w:p>
      <w:pPr>
        <w:pStyle w:val="ListBullet"/>
      </w:pPr>
      <w:r>
        <w:t>Career comparison</w:t>
      </w:r>
    </w:p>
    <w:p>
      <w:pPr>
        <w:pStyle w:val="ListBullet"/>
      </w:pPr>
      <w:r>
        <w:t>Career roadmap</w:t>
      </w:r>
    </w:p>
    <w:p>
      <w:r>
        <w:t>---</w:t>
      </w:r>
    </w:p>
    <w:p>
      <w:pPr>
        <w:pStyle w:val="Heading2"/>
      </w:pPr>
      <w:r>
        <w:t>Phase 8 — Assessment</w:t>
      </w:r>
    </w:p>
    <w:p>
      <w:r>
        <w:t>Build:</w:t>
      </w:r>
    </w:p>
    <w:p>
      <w:pPr>
        <w:pStyle w:val="ListBullet"/>
      </w:pPr>
      <w:r>
        <w:t>Assessment selection</w:t>
      </w:r>
    </w:p>
    <w:p>
      <w:pPr>
        <w:pStyle w:val="ListBullet"/>
      </w:pPr>
      <w:r>
        <w:t>Question UI</w:t>
      </w:r>
    </w:p>
    <w:p>
      <w:pPr>
        <w:pStyle w:val="ListBullet"/>
      </w:pPr>
      <w:r>
        <w:t>Timer</w:t>
      </w:r>
    </w:p>
    <w:p>
      <w:pPr>
        <w:pStyle w:val="ListBullet"/>
      </w:pPr>
      <w:r>
        <w:t>Progress</w:t>
      </w:r>
    </w:p>
    <w:p>
      <w:pPr>
        <w:pStyle w:val="ListBullet"/>
      </w:pPr>
      <w:r>
        <w:t>Result</w:t>
      </w:r>
    </w:p>
    <w:p>
      <w:pPr>
        <w:pStyle w:val="ListBullet"/>
      </w:pPr>
      <w:r>
        <w:t>Skill update animation</w:t>
      </w:r>
    </w:p>
    <w:p>
      <w:r>
        <w:t>---</w:t>
      </w:r>
    </w:p>
    <w:p>
      <w:pPr>
        <w:pStyle w:val="Heading2"/>
      </w:pPr>
      <w:r>
        <w:t>Phase 9 — Learning</w:t>
      </w:r>
    </w:p>
    <w:p>
      <w:r>
        <w:t>Build:</w:t>
      </w:r>
    </w:p>
    <w:p>
      <w:pPr>
        <w:pStyle w:val="ListBullet"/>
      </w:pPr>
      <w:r>
        <w:t>My courses</w:t>
      </w:r>
    </w:p>
    <w:p>
      <w:pPr>
        <w:pStyle w:val="ListBullet"/>
      </w:pPr>
      <w:r>
        <w:t>Progress</w:t>
      </w:r>
    </w:p>
    <w:p>
      <w:pPr>
        <w:pStyle w:val="ListBullet"/>
      </w:pPr>
      <w:r>
        <w:t>Bookmarks</w:t>
      </w:r>
    </w:p>
    <w:p>
      <w:pPr>
        <w:pStyle w:val="ListBullet"/>
      </w:pPr>
      <w:r>
        <w:t>Activity</w:t>
      </w:r>
    </w:p>
    <w:p>
      <w:pPr>
        <w:pStyle w:val="ListBullet"/>
      </w:pPr>
      <w:r>
        <w:t>Course detail</w:t>
      </w:r>
    </w:p>
    <w:p>
      <w:r>
        <w:t>---</w:t>
      </w:r>
    </w:p>
    <w:p>
      <w:pPr>
        <w:pStyle w:val="Heading2"/>
      </w:pPr>
      <w:r>
        <w:t>Phase 10 — AI Advisor</w:t>
      </w:r>
    </w:p>
    <w:p>
      <w:r>
        <w:t>Build:</w:t>
      </w:r>
    </w:p>
    <w:p>
      <w:pPr>
        <w:pStyle w:val="ListBullet"/>
      </w:pPr>
      <w:r>
        <w:t>AI assistant</w:t>
      </w:r>
    </w:p>
    <w:p>
      <w:pPr>
        <w:pStyle w:val="ListBullet"/>
      </w:pPr>
      <w:r>
        <w:t>Suggested prompts</w:t>
      </w:r>
    </w:p>
    <w:p>
      <w:pPr>
        <w:pStyle w:val="ListBullet"/>
      </w:pPr>
      <w:r>
        <w:t>Context-aware answers</w:t>
      </w:r>
    </w:p>
    <w:p>
      <w:pPr>
        <w:pStyle w:val="ListBullet"/>
      </w:pPr>
      <w:r>
        <w:t>Recommendation explanations</w:t>
      </w:r>
    </w:p>
    <w:p>
      <w:r>
        <w:t>---</w:t>
      </w:r>
    </w:p>
    <w:p>
      <w:pPr>
        <w:pStyle w:val="Heading2"/>
      </w:pPr>
      <w:r>
        <w:t>Phase 11 — Polish</w:t>
      </w:r>
    </w:p>
    <w:p>
      <w:r>
        <w:t>Add:</w:t>
      </w:r>
    </w:p>
    <w:p>
      <w:pPr>
        <w:pStyle w:val="ListBullet"/>
      </w:pPr>
      <w:r>
        <w:t>Animations</w:t>
      </w:r>
    </w:p>
    <w:p>
      <w:pPr>
        <w:pStyle w:val="ListBullet"/>
      </w:pPr>
      <w:r>
        <w:t>Micro-interactions</w:t>
      </w:r>
    </w:p>
    <w:p>
      <w:pPr>
        <w:pStyle w:val="ListBullet"/>
      </w:pPr>
      <w:r>
        <w:t>Responsive design</w:t>
      </w:r>
    </w:p>
    <w:p>
      <w:pPr>
        <w:pStyle w:val="ListBullet"/>
      </w:pPr>
      <w:r>
        <w:t>Accessibility</w:t>
      </w:r>
    </w:p>
    <w:p>
      <w:pPr>
        <w:pStyle w:val="ListBullet"/>
      </w:pPr>
      <w:r>
        <w:t>Dark/light themes</w:t>
      </w:r>
    </w:p>
    <w:p>
      <w:pPr>
        <w:pStyle w:val="ListBullet"/>
      </w:pPr>
      <w:r>
        <w:t>Empty states</w:t>
      </w:r>
    </w:p>
    <w:p>
      <w:pPr>
        <w:pStyle w:val="ListBullet"/>
      </w:pPr>
      <w:r>
        <w:t>Error states</w:t>
      </w:r>
    </w:p>
    <w:p>
      <w:pPr>
        <w:pStyle w:val="ListBullet"/>
      </w:pPr>
      <w:r>
        <w:t>Loading states</w:t>
      </w:r>
    </w:p>
    <w:p>
      <w:r>
        <w:t>---</w:t>
      </w:r>
    </w:p>
    <w:p>
      <w:pPr>
        <w:pStyle w:val="Heading1"/>
      </w:pPr>
      <w:r>
        <w:t>50. Frontend Quality Checklist</w:t>
      </w:r>
    </w:p>
    <w:p>
      <w:r>
        <w:t>Before declaring the project complete, I would test:</w:t>
      </w:r>
    </w:p>
    <w:p>
      <w:pPr>
        <w:pStyle w:val="Heading3"/>
      </w:pPr>
      <w:r>
        <w:t>Visual</w:t>
      </w:r>
    </w:p>
    <w:p>
      <w:pPr>
        <w:pStyle w:val="ListBullet"/>
      </w:pPr>
      <w:r>
        <w:t>Consistent spacing</w:t>
      </w:r>
    </w:p>
    <w:p>
      <w:pPr>
        <w:pStyle w:val="ListBullet"/>
      </w:pPr>
      <w:r>
        <w:t>Consistent typography</w:t>
      </w:r>
    </w:p>
    <w:p>
      <w:pPr>
        <w:pStyle w:val="ListBullet"/>
      </w:pPr>
      <w:r>
        <w:t>Consistent buttons</w:t>
      </w:r>
    </w:p>
    <w:p>
      <w:pPr>
        <w:pStyle w:val="ListBullet"/>
      </w:pPr>
      <w:r>
        <w:t>No overcrowded screens</w:t>
      </w:r>
    </w:p>
    <w:p>
      <w:pPr>
        <w:pStyle w:val="ListBullet"/>
      </w:pPr>
      <w:r>
        <w:t>Proper visual hierarchy</w:t>
      </w:r>
    </w:p>
    <w:p>
      <w:pPr>
        <w:pStyle w:val="Heading3"/>
      </w:pPr>
      <w:r>
        <w:t>UX</w:t>
      </w:r>
    </w:p>
    <w:p>
      <w:pPr>
        <w:pStyle w:val="ListBullet"/>
      </w:pPr>
      <w:r>
        <w:t>Student understands next action</w:t>
      </w:r>
    </w:p>
    <w:p>
      <w:pPr>
        <w:pStyle w:val="ListBullet"/>
      </w:pPr>
      <w:r>
        <w:t>Recommendation reasoning is clear</w:t>
      </w:r>
    </w:p>
    <w:p>
      <w:pPr>
        <w:pStyle w:val="ListBullet"/>
      </w:pPr>
      <w:r>
        <w:t>Skill gaps are understandable</w:t>
      </w:r>
    </w:p>
    <w:p>
      <w:pPr>
        <w:pStyle w:val="ListBullet"/>
      </w:pPr>
      <w:r>
        <w:t>Navigation is intuitive</w:t>
      </w:r>
    </w:p>
    <w:p>
      <w:pPr>
        <w:pStyle w:val="ListBullet"/>
      </w:pPr>
      <w:r>
        <w:t>No unnecessary forms</w:t>
      </w:r>
    </w:p>
    <w:p>
      <w:pPr>
        <w:pStyle w:val="Heading3"/>
      </w:pPr>
      <w:r>
        <w:t>Responsive</w:t>
      </w:r>
    </w:p>
    <w:p>
      <w:pPr>
        <w:pStyle w:val="ListBullet"/>
      </w:pPr>
      <w:r>
        <w:t>Mobile</w:t>
      </w:r>
    </w:p>
    <w:p>
      <w:pPr>
        <w:pStyle w:val="ListBullet"/>
      </w:pPr>
      <w:r>
        <w:t>Tablet</w:t>
      </w:r>
    </w:p>
    <w:p>
      <w:pPr>
        <w:pStyle w:val="ListBullet"/>
      </w:pPr>
      <w:r>
        <w:t>Laptop</w:t>
      </w:r>
    </w:p>
    <w:p>
      <w:pPr>
        <w:pStyle w:val="ListBullet"/>
      </w:pPr>
      <w:r>
        <w:t>Large desktop</w:t>
      </w:r>
    </w:p>
    <w:p>
      <w:pPr>
        <w:pStyle w:val="Heading3"/>
      </w:pPr>
      <w:r>
        <w:t>Accessibility</w:t>
      </w:r>
    </w:p>
    <w:p>
      <w:pPr>
        <w:pStyle w:val="ListBullet"/>
      </w:pPr>
      <w:r>
        <w:t>Keyboard navigation</w:t>
      </w:r>
    </w:p>
    <w:p>
      <w:pPr>
        <w:pStyle w:val="ListBullet"/>
      </w:pPr>
      <w:r>
        <w:t>Focus states</w:t>
      </w:r>
    </w:p>
    <w:p>
      <w:pPr>
        <w:pStyle w:val="ListBullet"/>
      </w:pPr>
      <w:r>
        <w:t>Contrast</w:t>
      </w:r>
    </w:p>
    <w:p>
      <w:pPr>
        <w:pStyle w:val="ListBullet"/>
      </w:pPr>
      <w:r>
        <w:t>Screen reader labels</w:t>
      </w:r>
    </w:p>
    <w:p>
      <w:pPr>
        <w:pStyle w:val="ListBullet"/>
      </w:pPr>
      <w:r>
        <w:t>Reduced motion</w:t>
      </w:r>
    </w:p>
    <w:p>
      <w:pPr>
        <w:pStyle w:val="Heading3"/>
      </w:pPr>
      <w:r>
        <w:t>Performance</w:t>
      </w:r>
    </w:p>
    <w:p>
      <w:pPr>
        <w:pStyle w:val="ListBullet"/>
      </w:pPr>
      <w:r>
        <w:t>Lazy loading</w:t>
      </w:r>
    </w:p>
    <w:p>
      <w:pPr>
        <w:pStyle w:val="ListBullet"/>
      </w:pPr>
      <w:r>
        <w:t>API caching</w:t>
      </w:r>
    </w:p>
    <w:p>
      <w:pPr>
        <w:pStyle w:val="ListBullet"/>
      </w:pPr>
      <w:r>
        <w:t>Optimized images</w:t>
      </w:r>
    </w:p>
    <w:p>
      <w:pPr>
        <w:pStyle w:val="ListBullet"/>
      </w:pPr>
      <w:r>
        <w:t>No unnecessary API calls</w:t>
      </w:r>
    </w:p>
    <w:p>
      <w:pPr>
        <w:pStyle w:val="ListBullet"/>
      </w:pPr>
      <w:r>
        <w:t>Skeleton loading</w:t>
      </w:r>
    </w:p>
    <w:p>
      <w:pPr>
        <w:pStyle w:val="ListBullet"/>
      </w:pPr>
      <w:r>
        <w:t>Debounced search</w:t>
      </w:r>
    </w:p>
    <w:p>
      <w:r>
        <w:t>---</w:t>
      </w:r>
    </w:p>
    <w:p>
      <w:pPr>
        <w:pStyle w:val="Heading1"/>
      </w:pPr>
      <w:r>
        <w:t>51. The Most Important Design Decision</w:t>
      </w:r>
    </w:p>
    <w:p>
      <w:r>
        <w:t>Don't make this:</w:t>
      </w:r>
    </w:p>
    <w:p>
      <w:pPr>
        <w:ind w:left="504"/>
      </w:pPr>
      <w:r>
        <w:rPr>
          <w:i/>
        </w:rPr>
        <w:t>**Course Recommendation Website**</w:t>
      </w:r>
    </w:p>
    <w:p>
      <w:r>
        <w:t>Make this:</w:t>
      </w:r>
    </w:p>
    <w:p>
      <w:pPr>
        <w:pStyle w:val="Heading1"/>
      </w:pPr>
      <w:r>
        <w:t>**Personal Academic Operating System for Engineering Students**</w:t>
      </w:r>
    </w:p>
    <w:p>
      <w:r>
        <w:t>The difference is huge.</w:t>
      </w:r>
    </w:p>
    <w:p>
      <w:r>
        <w:t>The student should feel:</w:t>
      </w:r>
    </w:p>
    <w:p>
      <w:pPr>
        <w:ind w:left="504"/>
      </w:pPr>
      <w:r>
        <w:rPr>
          <w:i/>
        </w:rPr>
        <w:t>**“This system understands me.”**</w:t>
      </w:r>
    </w:p>
    <w:p>
      <w:r>
        <w:t>not:</w:t>
      </w:r>
    </w:p>
    <w:p>
      <w:pPr>
        <w:ind w:left="504"/>
      </w:pPr>
      <w:r>
        <w:rPr>
          <w:i/>
        </w:rPr>
        <w:t>**“This website has a list of courses.”**</w:t>
      </w:r>
    </w:p>
    <w:p>
      <w:r>
        <w:t>Your database architecture already gives you the foundation for this: academic context, skills, careers, courses, prerequisites, assessments, recommendations and learning activity. The frontend should expose that intelligence in a simple visual story rather than exposing the database structure to the student.</w:t>
      </w:r>
    </w:p>
    <w:p>
      <w:r>
        <w:t>Modern learner experiences are moving toward clearer personalized direction, visible progress and focused next steps rather than simply presenting huge content libraries.</w:t>
      </w:r>
    </w:p>
    <w:p>
      <w:pPr>
        <w:pStyle w:val="Heading3"/>
      </w:pPr>
      <w:r>
        <w:t>Recommended final frontend structure</w:t>
      </w:r>
    </w:p>
    <w:p>
      <w:pPr>
        <w:spacing w:before="60" w:after="100"/>
        <w:ind w:left="360" w:right="216"/>
      </w:pPr>
      <w:r>
        <w:rPr>
          <w:rFonts w:ascii="Consolas" w:hAnsi="Consolas"/>
          <w:sz w:val="17"/>
        </w:rPr>
      </w:r>
    </w:p>
    <w:p>
      <w:pPr>
        <w:spacing w:before="60" w:after="100"/>
        <w:ind w:left="360" w:right="216"/>
      </w:pPr>
      <w:r>
        <w:rPr>
          <w:rFonts w:ascii="Consolas" w:hAnsi="Consolas"/>
          <w:sz w:val="17"/>
        </w:rPr>
        <w:t>INTELLICOURSE AI</w:t>
        <w:br/>
        <w:t>│</w:t>
        <w:br/>
        <w:t>├── Landing</w:t>
        <w:br/>
        <w:t>├── Authentication</w:t>
        <w:br/>
        <w:t>├── Onboarding</w:t>
        <w:br/>
        <w:t>│</w:t>
        <w:br/>
        <w:t>└── Student Application</w:t>
        <w:br/>
        <w:t xml:space="preserve">    │</w:t>
        <w:br/>
        <w:t xml:space="preserve">    ├── Dashboard ⭐</w:t>
        <w:br/>
        <w:t xml:space="preserve">    │   ├── Career Readiness</w:t>
        <w:br/>
        <w:t xml:space="preserve">    │   ├── Next Best Action</w:t>
        <w:br/>
        <w:t xml:space="preserve">    │   ├── Skill Map</w:t>
        <w:br/>
        <w:t xml:space="preserve">    │   ├── Recommendations</w:t>
        <w:br/>
        <w:t xml:space="preserve">    │   └── Progress</w:t>
        <w:br/>
        <w:t xml:space="preserve">    │</w:t>
        <w:br/>
        <w:t xml:space="preserve">    ├── My Journey</w:t>
        <w:br/>
        <w:t xml:space="preserve">    │   └── Interactive Roadmap ⭐</w:t>
        <w:br/>
        <w:t xml:space="preserve">    │</w:t>
        <w:br/>
        <w:t xml:space="preserve">    ├── Discover</w:t>
        <w:br/>
        <w:t xml:space="preserve">    │   └── Course Explorer</w:t>
        <w:br/>
        <w:t xml:space="preserve">    │</w:t>
        <w:br/>
        <w:t xml:space="preserve">    ├── Skills ⭐</w:t>
        <w:br/>
        <w:t xml:space="preserve">    │   ├── Skill Profile</w:t>
        <w:br/>
        <w:t xml:space="preserve">    │   ├── Skill Gap</w:t>
        <w:br/>
        <w:t xml:space="preserve">    │   └── Assessments</w:t>
        <w:br/>
        <w:t xml:space="preserve">    │</w:t>
        <w:br/>
        <w:t xml:space="preserve">    ├── Careers</w:t>
        <w:br/>
        <w:t xml:space="preserve">    │   ├── Career Explorer</w:t>
        <w:br/>
        <w:t xml:space="preserve">    │   ├── Career Detail</w:t>
        <w:br/>
        <w:t xml:space="preserve">    │   └── Readiness</w:t>
        <w:br/>
        <w:t xml:space="preserve">    │</w:t>
        <w:br/>
        <w:t xml:space="preserve">    ├── Learning</w:t>
        <w:br/>
        <w:t xml:space="preserve">    │   ├── In Progress</w:t>
        <w:br/>
        <w:t xml:space="preserve">    │   ├── Completed</w:t>
        <w:br/>
        <w:t xml:space="preserve">    │   └── Bookmarks</w:t>
        <w:br/>
        <w:t xml:space="preserve">    │</w:t>
        <w:br/>
        <w:t xml:space="preserve">    ├── AI Advisor ⭐</w:t>
        <w:br/>
        <w:t xml:space="preserve">    │</w:t>
        <w:br/>
        <w:t xml:space="preserve">    ├── Profile</w:t>
        <w:br/>
        <w:t xml:space="preserve">    └── Settings</w:t>
      </w:r>
    </w:p>
    <w:p>
      <w:r/>
      <w:r>
        <w:rPr>
          <w:b/>
        </w:rPr>
        <w:t>If this were my project, the three features I would make visually exceptional are</w:t>
      </w:r>
      <w:r>
        <w:t xml:space="preserve"> </w:t>
      </w:r>
      <w:r>
        <w:rPr>
          <w:b/>
        </w:rPr>
        <w:t>`Dashboard + Skill Gap + Interactive Career Roadmap`</w:t>
      </w:r>
      <w:r/>
      <w:r>
        <w:rPr>
          <w:b/>
        </w:rPr>
        <w:t>.</w:t>
      </w:r>
      <w:r>
        <w:t xml:space="preserve"> Those three screens will make the project feel substantially more intelligent and polished than a conventional student-management portal.</w:t>
      </w:r>
    </w:p>
    <w:p>
      <w:r>
        <w:br w:type="page"/>
      </w:r>
    </w:p>
    <w:p>
      <w:pPr>
        <w:pStyle w:val="Heading1"/>
      </w:pPr>
      <w:r>
        <w:t>Professional Implementation Notes</w:t>
      </w:r>
    </w:p>
    <w:p>
      <w:pPr>
        <w:pStyle w:val="ListBullet"/>
      </w:pPr>
      <w:r>
        <w:t>Treat this document as the frontend product specification and implementation reference.</w:t>
      </w:r>
    </w:p>
    <w:p>
      <w:pPr>
        <w:pStyle w:val="ListBullet"/>
      </w:pPr>
      <w:r>
        <w:t>Preserve the central UX principle: every important screen should answer “What should I do next?”</w:t>
      </w:r>
    </w:p>
    <w:p>
      <w:pPr>
        <w:pStyle w:val="ListBullet"/>
      </w:pPr>
      <w:r>
        <w:t>Prioritize Dashboard, Skill Gap, and Interactive Career Roadmap as the signature experiences.</w:t>
      </w:r>
    </w:p>
    <w:p>
      <w:pPr>
        <w:pStyle w:val="ListBullet"/>
      </w:pPr>
      <w:r>
        <w:t>Keep the Vanilla JavaScript SPA architecture aligned with the existing Django REST API rather than introducing React unnecessarily.</w:t>
      </w:r>
    </w:p>
    <w:p>
      <w:pPr>
        <w:pStyle w:val="ListBullet"/>
      </w:pPr>
      <w:r>
        <w:t>Use design tokens instead of hard-coded visual values so themes and responsive behavior remain maintainable.</w:t>
      </w:r>
    </w:p>
    <w:p>
      <w:pPr>
        <w:pStyle w:val="ListBullet"/>
      </w:pPr>
      <w:r>
        <w:t>Validate accessibility, responsiveness, performance, loading, empty, and error states before project completion.</w:t>
      </w:r>
    </w:p>
    <w:p>
      <w:r>
        <w:br w:type="page"/>
      </w:r>
    </w:p>
    <w:p>
      <w:pPr>
        <w:pStyle w:val="Heading1"/>
      </w:pPr>
      <w:r>
        <w:t>Quick Section Index</w:t>
      </w:r>
    </w:p>
    <w:p>
      <w:pPr>
        <w:pStyle w:val="ListBullet"/>
      </w:pPr>
      <w:r>
        <w:t>1. My Core Frontend Vision</w:t>
      </w:r>
    </w:p>
    <w:p>
      <w:pPr>
        <w:pStyle w:val="ListBullet"/>
      </w:pPr>
      <w:r>
        <w:t>2. The Biggest UX Problem We Should Solve</w:t>
      </w:r>
    </w:p>
    <w:p>
      <w:pPr>
        <w:pStyle w:val="ListBullet"/>
      </w:pPr>
      <w:r>
        <w:t>3. Unique Visual Concept</w:t>
      </w:r>
    </w:p>
    <w:p>
      <w:pPr>
        <w:pStyle w:val="ListBullet"/>
      </w:pPr>
      <w:r>
        <w:t>4. Don't Make Everything Glassmorphism</w:t>
      </w:r>
    </w:p>
    <w:p>
      <w:pPr>
        <w:pStyle w:val="ListBullet"/>
      </w:pPr>
      <w:r>
        <w:t>5. Design System</w:t>
      </w:r>
    </w:p>
    <w:p>
      <w:pPr>
        <w:pStyle w:val="ListBullet"/>
      </w:pPr>
      <w:r>
        <w:t>6. Typography</w:t>
      </w:r>
    </w:p>
    <w:p>
      <w:pPr>
        <w:pStyle w:val="ListBullet"/>
      </w:pPr>
      <w:r>
        <w:t>7. Navigation Architecture</w:t>
      </w:r>
    </w:p>
    <w:p>
      <w:pPr>
        <w:pStyle w:val="ListBullet"/>
      </w:pPr>
      <w:r>
        <w:t>8. Landing Page</w:t>
      </w:r>
    </w:p>
    <w:p>
      <w:pPr>
        <w:pStyle w:val="ListBullet"/>
      </w:pPr>
      <w:r>
        <w:t>9. Landing Page Sections</w:t>
      </w:r>
    </w:p>
    <w:p>
      <w:pPr>
        <w:pStyle w:val="ListBullet"/>
      </w:pPr>
      <w:r>
        <w:t>10. Login / Registration</w:t>
      </w:r>
    </w:p>
    <w:p>
      <w:pPr>
        <w:pStyle w:val="ListBullet"/>
      </w:pPr>
      <w:r>
        <w:t>11. Onboarding Experience</w:t>
      </w:r>
    </w:p>
    <w:p>
      <w:pPr>
        <w:pStyle w:val="ListBullet"/>
      </w:pPr>
      <w:r>
        <w:t>12. Step 3 — Skills</w:t>
      </w:r>
    </w:p>
    <w:p>
      <w:pPr>
        <w:pStyle w:val="ListBullet"/>
      </w:pPr>
      <w:r>
        <w:t>13. Step 4 — Interests</w:t>
      </w:r>
    </w:p>
    <w:p>
      <w:pPr>
        <w:pStyle w:val="ListBullet"/>
      </w:pPr>
      <w:r>
        <w:t>14. Step 5 — Career Goal</w:t>
      </w:r>
    </w:p>
    <w:p>
      <w:pPr>
        <w:pStyle w:val="ListBullet"/>
      </w:pPr>
      <w:r>
        <w:t>15. Main Dashboard</w:t>
      </w:r>
    </w:p>
    <w:p>
      <w:pPr>
        <w:pStyle w:val="ListBullet"/>
      </w:pPr>
      <w:r>
        <w:t>16. The "Next Best Action" Feature</w:t>
      </w:r>
    </w:p>
    <w:p>
      <w:pPr>
        <w:pStyle w:val="ListBullet"/>
      </w:pPr>
      <w:r>
        <w:t>17. Recommendation Page</w:t>
      </w:r>
    </w:p>
    <w:p>
      <w:pPr>
        <w:pStyle w:val="ListBullet"/>
      </w:pPr>
      <w:r>
        <w:t>18. "Why Recommended?" Is Critical</w:t>
      </w:r>
    </w:p>
    <w:p>
      <w:pPr>
        <w:pStyle w:val="ListBullet"/>
      </w:pPr>
      <w:r>
        <w:t>19. Skill Gap Page</w:t>
      </w:r>
    </w:p>
    <w:p>
      <w:pPr>
        <w:pStyle w:val="ListBullet"/>
      </w:pPr>
      <w:r>
        <w:t>20. Interactive Skill Roadmap</w:t>
      </w:r>
    </w:p>
    <w:p>
      <w:pPr>
        <w:pStyle w:val="ListBullet"/>
      </w:pPr>
      <w:r>
        <w:t>21. Career Explorer</w:t>
      </w:r>
    </w:p>
    <w:p>
      <w:pPr>
        <w:pStyle w:val="ListBullet"/>
      </w:pPr>
      <w:r>
        <w:t>22. Career Detail Page</w:t>
      </w:r>
    </w:p>
    <w:p>
      <w:pPr>
        <w:pStyle w:val="ListBullet"/>
      </w:pPr>
      <w:r>
        <w:t>23. Course Discovery</w:t>
      </w:r>
    </w:p>
    <w:p>
      <w:pPr>
        <w:pStyle w:val="ListBullet"/>
      </w:pPr>
      <w:r>
        <w:t>24. Assessment UI</w:t>
      </w:r>
    </w:p>
    <w:p>
      <w:pPr>
        <w:pStyle w:val="ListBullet"/>
      </w:pPr>
      <w:r>
        <w:t>25. Learning Page</w:t>
      </w:r>
    </w:p>
    <w:p>
      <w:pPr>
        <w:pStyle w:val="ListBullet"/>
      </w:pPr>
      <w:r>
        <w:t>26. Student Profile</w:t>
      </w:r>
    </w:p>
    <w:p>
      <w:pPr>
        <w:pStyle w:val="ListBullet"/>
      </w:pPr>
      <w:r>
        <w:t>27. AI Advisor</w:t>
      </w:r>
    </w:p>
    <w:p>
      <w:pPr>
        <w:pStyle w:val="ListBullet"/>
      </w:pPr>
      <w:r>
        <w:t>28. Gamification — But Mature</w:t>
      </w:r>
    </w:p>
    <w:p>
      <w:pPr>
        <w:pStyle w:val="ListBullet"/>
      </w:pPr>
      <w:r>
        <w:t>29. Notification System</w:t>
      </w:r>
    </w:p>
    <w:p>
      <w:pPr>
        <w:pStyle w:val="ListBullet"/>
      </w:pPr>
      <w:r>
        <w:t>30. Mobile Design</w:t>
      </w:r>
    </w:p>
    <w:p>
      <w:pPr>
        <w:pStyle w:val="ListBullet"/>
      </w:pPr>
      <w:r>
        <w:t>31. Responsive Breakpoints</w:t>
      </w:r>
    </w:p>
    <w:p>
      <w:pPr>
        <w:pStyle w:val="ListBullet"/>
      </w:pPr>
      <w:r>
        <w:t>32. Animation Strategy</w:t>
      </w:r>
    </w:p>
    <w:p>
      <w:pPr>
        <w:pStyle w:val="ListBullet"/>
      </w:pPr>
      <w:r>
        <w:t>33. Loading Experience</w:t>
      </w:r>
    </w:p>
    <w:p>
      <w:pPr>
        <w:pStyle w:val="ListBullet"/>
      </w:pPr>
      <w:r>
        <w:t>34. Empty States</w:t>
      </w:r>
    </w:p>
    <w:p>
      <w:pPr>
        <w:pStyle w:val="ListBullet"/>
      </w:pPr>
      <w:r>
        <w:t>35. Error States</w:t>
      </w:r>
    </w:p>
    <w:p>
      <w:pPr>
        <w:pStyle w:val="ListBullet"/>
      </w:pPr>
      <w:r>
        <w:t>36. Accessibility</w:t>
      </w:r>
    </w:p>
    <w:p>
      <w:pPr>
        <w:pStyle w:val="ListBullet"/>
      </w:pPr>
      <w:r>
        <w:t>37. Frontend Technology Stack</w:t>
      </w:r>
    </w:p>
    <w:p>
      <w:pPr>
        <w:pStyle w:val="ListBullet"/>
      </w:pPr>
      <w:r>
        <w:t>38. Frontend Folder Architecture</w:t>
      </w:r>
    </w:p>
    <w:p>
      <w:pPr>
        <w:pStyle w:val="ListBullet"/>
      </w:pPr>
      <w:r>
        <w:t>39. Component Architecture</w:t>
      </w:r>
    </w:p>
    <w:p>
      <w:pPr>
        <w:pStyle w:val="ListBullet"/>
      </w:pPr>
      <w:r>
        <w:t>40. State Management</w:t>
      </w:r>
    </w:p>
    <w:p>
      <w:pPr>
        <w:pStyle w:val="ListBullet"/>
      </w:pPr>
      <w:r>
        <w:t>41. API Integration</w:t>
      </w:r>
    </w:p>
    <w:p>
      <w:pPr>
        <w:pStyle w:val="ListBullet"/>
      </w:pPr>
      <w:r>
        <w:t>42. Dashboard API Response</w:t>
      </w:r>
    </w:p>
    <w:p>
      <w:pPr>
        <w:pStyle w:val="ListBullet"/>
      </w:pPr>
      <w:r>
        <w:t>43. Frontend Performance Architecture</w:t>
      </w:r>
    </w:p>
    <w:p>
      <w:pPr>
        <w:pStyle w:val="ListBullet"/>
      </w:pPr>
      <w:r>
        <w:t>44. Caching</w:t>
      </w:r>
    </w:p>
    <w:p>
      <w:pPr>
        <w:pStyle w:val="ListBullet"/>
      </w:pPr>
      <w:r>
        <w:t>45. Search UX</w:t>
      </w:r>
    </w:p>
    <w:p>
      <w:pPr>
        <w:pStyle w:val="ListBullet"/>
      </w:pPr>
      <w:r>
        <w:t>46. Dark / Light Mode</w:t>
      </w:r>
    </w:p>
    <w:p>
      <w:pPr>
        <w:pStyle w:val="ListBullet"/>
      </w:pPr>
      <w:r>
        <w:t>47. Student-Centric UX Rules</w:t>
      </w:r>
    </w:p>
    <w:p>
      <w:pPr>
        <w:pStyle w:val="ListBullet"/>
      </w:pPr>
      <w:r>
        <w:t>48. The Signature Dashboard</w:t>
      </w:r>
    </w:p>
    <w:p>
      <w:pPr>
        <w:pStyle w:val="ListBullet"/>
      </w:pPr>
      <w:r>
        <w:t>49. Development Phases</w:t>
      </w:r>
    </w:p>
    <w:p>
      <w:pPr>
        <w:pStyle w:val="ListBullet"/>
      </w:pPr>
      <w:r>
        <w:t>50. Frontend Quality Checklist</w:t>
      </w:r>
    </w:p>
    <w:p>
      <w:pPr>
        <w:pStyle w:val="ListBullet"/>
      </w:pPr>
      <w:r>
        <w:t>51. The Most Important Design Decision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IntelliCourse AI — Frontend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INTELLICOURSE AI  •  FRONTEND VISION &amp;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