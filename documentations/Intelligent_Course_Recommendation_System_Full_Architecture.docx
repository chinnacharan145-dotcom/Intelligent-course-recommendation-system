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4"/>
        </w:rPr>
        <w:t>INTELLIGENT COURSE</w:t>
        <w:br/>
        <w:t>RECOMMENDATION SYSTEM</w:t>
      </w:r>
    </w:p>
    <w:p>
      <w:pPr>
        <w:jc w:val="center"/>
      </w:pPr>
      <w:r>
        <w:rPr>
          <w:b/>
          <w:sz w:val="32"/>
        </w:rPr>
        <w:t>Complete System Architecture &amp; Technical Blueprint</w:t>
      </w:r>
    </w:p>
    <w:p>
      <w:pPr>
        <w:jc w:val="center"/>
      </w:pPr>
      <w:r>
        <w:rPr>
          <w:sz w:val="22"/>
        </w:rPr>
        <w:br/>
        <w:t>Designed from a 30-year system architecture perspective</w:t>
        <w:br/>
        <w:t>For B.Tech / Engineering Student Final-Year Project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Document Scope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Technology / Design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Architecture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Modular full-stack intelligent platform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Python + Django + Django REST Framework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SQLite for development/academic portability; PostgreSQL-ready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TF-IDF + Cosine Similarity + Multi-Factor Hybrid Scoring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SPA using HTML + CSS + Vanilla JavaScript, Chart.js, Lucide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Optional Gemini layer for natural-language explanations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Target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Engineering students; initially Andhra Pradesh; scalable nationwide</w:t>
            </w:r>
          </w:p>
        </w:tc>
      </w:tr>
    </w:tbl>
    <w:p/>
    <w:p>
      <w:r>
        <w:br w:type="page"/>
      </w:r>
    </w:p>
    <w:p>
      <w:pPr>
        <w:pStyle w:val="Heading1"/>
      </w:pPr>
      <w:r>
        <w:t>1. Architectural Vision</w:t>
      </w:r>
    </w:p>
    <w:p>
      <w:r>
        <w:t>The Intelligent Course Recommendation System should not be treated as a simple CRUD application. It should be designed as a modular academic intelligence platform where academic data, student profiles, skills, careers, courses, assessments, learning activity, analytics, and recommendation intelligence are separate but connected domains.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 xml:space="preserve">                         ┌──────────────────────────┐</w:t>
        <w:br/>
        <w:t xml:space="preserve">                         │       STUDENT / ADMIN    │</w:t>
        <w:br/>
        <w:t xml:space="preserve">                         │       Web Browser        │</w:t>
        <w:br/>
        <w:t xml:space="preserve">                         └────────────┬─────────────┘</w:t>
        <w:br/>
        <w:t xml:space="preserve">                                      │ HTTPS</w:t>
        <w:br/>
        <w:t xml:space="preserve">                                      ▼</w:t>
        <w:br/>
        <w:t xml:space="preserve">                         ┌──────────────────────────┐</w:t>
        <w:br/>
        <w:t xml:space="preserve">                         │     FRONTEND / SPA       │</w:t>
        <w:br/>
        <w:t xml:space="preserve">                         │ HTML + CSS + JavaScript  │</w:t>
        <w:br/>
        <w:t xml:space="preserve">                         │ Chart.js + Lucide        │</w:t>
        <w:br/>
        <w:t xml:space="preserve">                         └────────────┬─────────────┘</w:t>
        <w:br/>
        <w:t xml:space="preserve">                                      │ REST / JSON</w:t>
        <w:br/>
        <w:t xml:space="preserve">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DJANGO APPLICATION                          │</w:t>
        <w:br/>
        <w:t>│                                                                     │</w:t>
        <w:br/>
        <w:t>│ Accounts   Academics   Students   Skills   Careers   Courses       │</w:t>
        <w:br/>
        <w:t>│ Assessments   Recommendations   Learning   Analytics               │</w:t>
        <w:br/>
        <w:t>│                                                                     │</w:t>
        <w:br/>
        <w:t>│                 Recommendation Intelligence Layer                   │</w:t>
        <w:br/>
        <w:t>└───────────────────────────────┬─────────────────────────────────────┘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┌──────────────┼──────────────┐</w:t>
        <w:br/>
        <w:t xml:space="preserve">                 ▼              ▼              ▼</w:t>
        <w:br/>
        <w:t xml:space="preserve">          ┌────────────┐ ┌────────────┐ ┌──────────────┐</w:t>
        <w:br/>
        <w:t xml:space="preserve">          │ SQLite /   │ │ ML Engine  │ │ Gemini AI    │</w:t>
        <w:br/>
        <w:t xml:space="preserve">          │ PostgreSQL │ │ TF-IDF     │ │ Optional     │</w:t>
        <w:br/>
        <w:t xml:space="preserve">          └────────────┘ │ Scoring    │ └──────────────┘</w:t>
        <w:br/>
        <w:t xml:space="preserve">                         └────────────┘</w:t>
      </w:r>
    </w:p>
    <w:p>
      <w:pPr>
        <w:pStyle w:val="Heading2"/>
      </w:pPr>
      <w:r>
        <w:t>1.1 Architectural Principles</w:t>
      </w:r>
    </w:p>
    <w:p>
      <w:pPr>
        <w:pStyle w:val="ListNumber"/>
      </w:pPr>
      <w:r>
        <w:t>Database is the source of truth: academic information, courses, skills, careers, and student data should come from the database.</w:t>
      </w:r>
    </w:p>
    <w:p>
      <w:pPr>
        <w:pStyle w:val="ListNumber"/>
      </w:pPr>
      <w:r>
        <w:t>Recommendation engine is independent: recommendation calculations must not be embedded directly in Django views.</w:t>
      </w:r>
    </w:p>
    <w:p>
      <w:pPr>
        <w:pStyle w:val="ListNumber"/>
      </w:pPr>
      <w:r>
        <w:t>Explainability is mandatory: every recommendation should answer why the course was recommended.</w:t>
      </w:r>
    </w:p>
    <w:p>
      <w:pPr>
        <w:pStyle w:val="ListNumber"/>
      </w:pPr>
      <w:r>
        <w:t>AI should enhance, not control: an LLM may generate natural-language explanations, but the deterministic engine remains authoritative.</w:t>
      </w:r>
    </w:p>
    <w:p>
      <w:pPr>
        <w:pStyle w:val="ListNumber"/>
      </w:pPr>
      <w:r>
        <w:t>Academic data must be versioned because curricula and regulations change.</w:t>
      </w:r>
    </w:p>
    <w:p>
      <w:r>
        <w:t>Academic records should support fields such as: regulation, academic_year, source_url, effective_from, effective_to, version, and verified_at.</w:t>
      </w:r>
    </w:p>
    <w:p>
      <w:pPr>
        <w:pStyle w:val="Heading1"/>
      </w:pPr>
      <w:r>
        <w:t>2. Major System Modules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1. Identity &amp; Access</w:t>
        <w:br/>
        <w:t>2. Academic Intelligence</w:t>
        <w:br/>
        <w:t>3. Student Profile</w:t>
        <w:br/>
        <w:t>4. Skill Intelligence</w:t>
        <w:br/>
        <w:t>5. Career Intelligence</w:t>
        <w:br/>
        <w:t>6. Course Catalog</w:t>
        <w:br/>
        <w:t>7. Assessment Engine</w:t>
        <w:br/>
        <w:t>8. Recommendation Engine</w:t>
        <w:br/>
        <w:t>9. Learning Management</w:t>
        <w:br/>
        <w:t>10. Analytics &amp; Administration</w:t>
      </w:r>
    </w:p>
    <w:p>
      <w:pPr>
        <w:pStyle w:val="Heading1"/>
      </w:pPr>
      <w:r>
        <w:t>3. Module 1 — Identity &amp; Access</w:t>
      </w:r>
    </w:p>
    <w:p>
      <w:r>
        <w:t>Purpose: authentication, authorization, identity management, and secure access.</w:t>
      </w:r>
    </w:p>
    <w:p>
      <w:pPr>
        <w:pStyle w:val="ListBullet"/>
      </w:pPr>
      <w:r>
        <w:t>User</w:t>
      </w:r>
    </w:p>
    <w:p>
      <w:pPr>
        <w:pStyle w:val="ListBullet"/>
      </w:pPr>
      <w:r>
        <w:t>Role</w:t>
      </w:r>
    </w:p>
    <w:p>
      <w:pPr>
        <w:pStyle w:val="ListBullet"/>
      </w:pPr>
      <w:r>
        <w:t>Permission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JWT</w:t>
      </w:r>
    </w:p>
    <w:p>
      <w:pPr>
        <w:pStyle w:val="ListBullet"/>
      </w:pPr>
      <w:r>
        <w:t>Session</w:t>
      </w:r>
    </w:p>
    <w:p>
      <w:r>
        <w:t>Roles:</w:t>
      </w:r>
    </w:p>
    <w:p>
      <w:pPr>
        <w:pStyle w:val="ListBullet"/>
      </w:pPr>
      <w:r>
        <w:t>STUDENT</w:t>
      </w:r>
    </w:p>
    <w:p>
      <w:pPr>
        <w:pStyle w:val="ListBullet"/>
      </w:pPr>
      <w:r>
        <w:t>FACULTY</w:t>
      </w:r>
    </w:p>
    <w:p>
      <w:pPr>
        <w:pStyle w:val="ListBullet"/>
      </w:pPr>
      <w:r>
        <w:t>ADMIN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ListBullet"/>
      </w:pPr>
      <w:r>
        <w:t>JWT access token</w:t>
      </w:r>
    </w:p>
    <w:p>
      <w:pPr>
        <w:pStyle w:val="ListBullet"/>
      </w:pPr>
      <w:r>
        <w:t>Refresh token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Profile access</w:t>
      </w:r>
    </w:p>
    <w:p>
      <w:pPr>
        <w:pStyle w:val="ListBullet"/>
      </w:pPr>
      <w:r>
        <w:t>Role-based permissions</w:t>
      </w:r>
    </w:p>
    <w:p>
      <w:pPr>
        <w:pStyle w:val="Heading1"/>
      </w:pPr>
      <w:r>
        <w:t>4. Module 2 — Academic Intelligence</w:t>
      </w:r>
    </w:p>
    <w:p>
      <w:r>
        <w:t>This is one of the most important parts of the platform. The academic hierarchy is: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University</w:t>
        <w:br/>
        <w:t xml:space="preserve">    ↓</w:t>
        <w:br/>
        <w:t>College</w:t>
        <w:br/>
        <w:t xml:space="preserve">    ↓</w:t>
        <w:br/>
        <w:t>Program</w:t>
        <w:br/>
        <w:t xml:space="preserve">    ↓</w:t>
        <w:br/>
        <w:t>Branch</w:t>
        <w:br/>
        <w:t xml:space="preserve">    ↓</w:t>
        <w:br/>
        <w:t>Regulation</w:t>
        <w:br/>
        <w:t xml:space="preserve">    ↓</w:t>
        <w:br/>
        <w:t>Curriculum</w:t>
        <w:br/>
        <w:t xml:space="preserve">    ↓</w:t>
        <w:br/>
        <w:t>Semester</w:t>
        <w:br/>
        <w:t xml:space="preserve">    ↓</w:t>
        <w:br/>
        <w:t>Subject</w:t>
      </w:r>
    </w:p>
    <w:p>
      <w:r>
        <w:t>Example: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JNTUA → College → B.Tech → Computer Science &amp; Engineering → R23</w:t>
        <w:br/>
        <w:t>→ CSE Curriculum → Semester 4 → DBMS</w:t>
      </w:r>
    </w:p>
    <w:p>
      <w:pPr>
        <w:pStyle w:val="ListBullet"/>
      </w:pPr>
      <w:r>
        <w:t>University</w:t>
      </w:r>
    </w:p>
    <w:p>
      <w:pPr>
        <w:pStyle w:val="ListBullet"/>
      </w:pPr>
      <w:r>
        <w:t>College</w:t>
      </w:r>
    </w:p>
    <w:p>
      <w:pPr>
        <w:pStyle w:val="ListBullet"/>
      </w:pPr>
      <w:r>
        <w:t>Program</w:t>
      </w:r>
    </w:p>
    <w:p>
      <w:pPr>
        <w:pStyle w:val="ListBullet"/>
      </w:pPr>
      <w:r>
        <w:t>Branch</w:t>
      </w:r>
    </w:p>
    <w:p>
      <w:pPr>
        <w:pStyle w:val="ListBullet"/>
      </w:pPr>
      <w:r>
        <w:t>Regulation</w:t>
      </w:r>
    </w:p>
    <w:p>
      <w:pPr>
        <w:pStyle w:val="ListBullet"/>
      </w:pPr>
      <w:r>
        <w:t>Curriculum</w:t>
      </w:r>
    </w:p>
    <w:p>
      <w:pPr>
        <w:pStyle w:val="ListBullet"/>
      </w:pPr>
      <w:r>
        <w:t>Semester</w:t>
      </w:r>
    </w:p>
    <w:p>
      <w:pPr>
        <w:pStyle w:val="ListBullet"/>
      </w:pPr>
      <w:r>
        <w:t>Subject</w:t>
      </w:r>
    </w:p>
    <w:p>
      <w:pPr>
        <w:pStyle w:val="ListBullet"/>
      </w:pPr>
      <w:r>
        <w:t>CurriculumSubject</w:t>
      </w:r>
    </w:p>
    <w:p>
      <w:r>
        <w:t>CurriculumSubject is important because the same subject may appear differently across universities, branches, regulations, and semesters. It prevents unnecessary duplication.</w:t>
      </w:r>
    </w:p>
    <w:p>
      <w:pPr>
        <w:pStyle w:val="Heading2"/>
      </w:pPr>
      <w:r>
        <w:t>4.1 Academic Data Architecture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University</w:t>
        <w:br/>
        <w:t xml:space="preserve">    │</w:t>
        <w:br/>
        <w:t xml:space="preserve">    ├──── College</w:t>
        <w:br/>
        <w:t xml:space="preserve">    │</w:t>
        <w:br/>
        <w:t xml:space="preserve">    └──── Program</w:t>
        <w:br/>
        <w:t xml:space="preserve">             │</w:t>
        <w:br/>
        <w:t xml:space="preserve">             └──── Branch</w:t>
        <w:br/>
        <w:t xml:space="preserve">                    │</w:t>
        <w:br/>
        <w:t xml:space="preserve">                    └──── Curriculum</w:t>
        <w:br/>
        <w:t xml:space="preserve">                           │</w:t>
        <w:br/>
        <w:t xml:space="preserve">                           ├──── Regulation</w:t>
        <w:br/>
        <w:t xml:space="preserve">                           │</w:t>
        <w:br/>
        <w:t xml:space="preserve">                           └──── Semester</w:t>
        <w:br/>
        <w:t xml:space="preserve">                                  │</w:t>
        <w:br/>
        <w:t xml:space="preserve">                                  └──── CurriculumSubject</w:t>
        <w:br/>
        <w:t xml:space="preserve">                                         │</w:t>
        <w:br/>
        <w:t xml:space="preserve">                                         └──── Subject</w:t>
      </w:r>
    </w:p>
    <w:p>
      <w:pPr>
        <w:pStyle w:val="Heading1"/>
      </w:pPr>
      <w:r>
        <w:t>5. Module 3 — Student Intelligence</w:t>
      </w:r>
    </w:p>
    <w:p>
      <w:r>
        <w:t>The student profile contains static academic information and dynamic learning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Student identifier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Authentication user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college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Student college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university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Associated university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program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B.Tech / program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branch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Engineering branch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regulation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Applicable regulation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curriculum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Applicable curriculum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admission_year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Admission year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current_year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Current academic year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current_semester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Current semester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cgpa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Academic performance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weekly_learning_hours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Learning capacity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preferred_difficulty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Preferred course difficulty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learning_mode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Learning preference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onboarding_completed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Onboarding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created_at / updated_at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Audit timestamps</w:t>
            </w:r>
          </w:p>
        </w:tc>
      </w:tr>
    </w:tbl>
    <w:p/>
    <w:p>
      <w:pPr>
        <w:pStyle w:val="Heading2"/>
      </w:pPr>
      <w:r>
        <w:t>5.1 Student Skill Architecture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Student</w:t>
        <w:br/>
        <w:t xml:space="preserve">   │</w:t>
        <w:br/>
        <w:t xml:space="preserve">   └── StudentSkill</w:t>
        <w:br/>
        <w:t xml:space="preserve">          │</w:t>
        <w:br/>
        <w:t xml:space="preserve">          └── Skill</w:t>
      </w:r>
    </w:p>
    <w:p>
      <w:r>
        <w:t>Do not store a comma-separated string such as “Python, Java, SQL”. Use normalized StudentSkill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StudentSkill 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Student reference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skill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Skill reference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proficiency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 Unknown, 1 Beginner, 2 Elementary, 3 Intermediate, 4 Advanced, 5 Expert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Confidence in the skill estimate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Self-reported / assessment / learning activity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last_assessed_at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Last skill assessment timestamp</w:t>
            </w:r>
          </w:p>
        </w:tc>
      </w:tr>
    </w:tbl>
    <w:p/>
    <w:p>
      <w:pPr>
        <w:pStyle w:val="Heading1"/>
      </w:pPr>
      <w:r>
        <w:t>6. Module 4 — Skill Intelligence</w:t>
      </w:r>
    </w:p>
    <w:p>
      <w:pPr>
        <w:pStyle w:val="ListBullet"/>
      </w:pPr>
      <w:r>
        <w:t>Skill</w:t>
      </w:r>
    </w:p>
    <w:p>
      <w:pPr>
        <w:pStyle w:val="ListBullet"/>
      </w:pPr>
      <w:r>
        <w:t>SkillCategory</w:t>
      </w:r>
    </w:p>
    <w:p>
      <w:pPr>
        <w:pStyle w:val="ListBullet"/>
      </w:pPr>
      <w:r>
        <w:t>SkillPrerequisite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Python</w:t>
        <w:br/>
        <w:t xml:space="preserve"> └── Programming</w:t>
        <w:br/>
        <w:br/>
        <w:t>SQL</w:t>
        <w:br/>
        <w:t xml:space="preserve"> └── Database</w:t>
        <w:br/>
        <w:br/>
        <w:t>Machine Learning</w:t>
        <w:br/>
        <w:t xml:space="preserve"> └── Artificial Intelligence</w:t>
        <w:br/>
        <w:br/>
        <w:t>Docker</w:t>
        <w:br/>
        <w:t xml:space="preserve"> └── DevOps</w:t>
      </w:r>
    </w:p>
    <w:p>
      <w:r>
        <w:t>Skill prerequisite example: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Python → Machine Learning → Deep Learning</w:t>
      </w:r>
    </w:p>
    <w:p>
      <w:r>
        <w:t>Skill prerequisites are useful for both recommendation ranking and roadmap generation.</w:t>
      </w:r>
    </w:p>
    <w:p>
      <w:pPr>
        <w:pStyle w:val="Heading1"/>
      </w:pPr>
      <w:r>
        <w:t>7. Module 5 — Career Intelligence</w:t>
      </w:r>
    </w:p>
    <w:p>
      <w:pPr>
        <w:pStyle w:val="ListBullet"/>
      </w:pPr>
      <w:r>
        <w:t>Career</w:t>
      </w:r>
    </w:p>
    <w:p>
      <w:pPr>
        <w:pStyle w:val="ListBullet"/>
      </w:pPr>
      <w:r>
        <w:t>CareerSkill</w:t>
      </w:r>
    </w:p>
    <w:p>
      <w:pPr>
        <w:pStyle w:val="ListBullet"/>
      </w:pPr>
      <w:r>
        <w:t>CareerInterest</w:t>
      </w:r>
    </w:p>
    <w:p>
      <w:pPr>
        <w:pStyle w:val="ListBullet"/>
      </w:pPr>
      <w:r>
        <w:t>CareerBranch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AI Engineer</w:t>
        <w:br/>
        <w:t xml:space="preserve">     │</w:t>
        <w:br/>
        <w:t xml:space="preserve">     ├── Python</w:t>
        <w:br/>
        <w:t xml:space="preserve">     ├── Mathematics</w:t>
        <w:br/>
        <w:t xml:space="preserve">     ├── Statistics</w:t>
        <w:br/>
        <w:t xml:space="preserve">     ├── Machine Learning</w:t>
        <w:br/>
        <w:t xml:space="preserve">     ├── Deep Learning</w:t>
        <w:br/>
        <w:t xml:space="preserve">     └── Generative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CareerSkill 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career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Career reference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skill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Required skill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required_level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Expected proficiency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importance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Importance weight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required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Whether mandatory</w:t>
            </w:r>
          </w:p>
        </w:tc>
      </w:tr>
    </w:tbl>
    <w:p/>
    <w:p>
      <w:pPr>
        <w:pStyle w:val="Heading2"/>
      </w:pPr>
      <w:r>
        <w:t>7.1 Career Readiness Engine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Current Student Skills</w:t>
        <w:br/>
        <w:t xml:space="preserve">           ↓</w:t>
        <w:br/>
        <w:t>Required Career Skills</w:t>
        <w:br/>
        <w:t xml:space="preserve">           ↓</w:t>
        <w:br/>
        <w:t>Compare proficiency</w:t>
        <w:br/>
        <w:t xml:space="preserve">           ↓</w:t>
        <w:br/>
        <w:t>Calculate gaps</w:t>
        <w:br/>
        <w:t xml:space="preserve">           ↓</w:t>
        <w:br/>
        <w:t>Career Readiness %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AI Engineer</w:t>
        <w:br/>
        <w:br/>
        <w:t>Python             █████████░ 90%</w:t>
        <w:br/>
        <w:t>Statistics         █████░░░░░ 50%</w:t>
        <w:br/>
        <w:t>Machine Learning   ████░░░░░░ 40%</w:t>
        <w:br/>
        <w:t>Deep Learning      ██░░░░░░░░ 20%</w:t>
        <w:br/>
        <w:br/>
        <w:t>Overall Readiness = 61%</w:t>
      </w:r>
    </w:p>
    <w:p>
      <w:pPr>
        <w:pStyle w:val="Heading1"/>
      </w:pPr>
      <w:r>
        <w:t>8. Module 6 — Course Intelligence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Provider</w:t>
        <w:br/>
        <w:t xml:space="preserve">    ↓</w:t>
        <w:br/>
        <w:t>Category</w:t>
        <w:br/>
        <w:t xml:space="preserve">    ↓</w:t>
        <w:br/>
        <w:t>Course</w:t>
      </w:r>
    </w:p>
    <w:p>
      <w:pPr>
        <w:pStyle w:val="ListBullet"/>
      </w:pPr>
      <w:r>
        <w:t>CourseProvider</w:t>
      </w:r>
    </w:p>
    <w:p>
      <w:pPr>
        <w:pStyle w:val="ListBullet"/>
      </w:pPr>
      <w:r>
        <w:t>CourseCategory</w:t>
      </w:r>
    </w:p>
    <w:p>
      <w:pPr>
        <w:pStyle w:val="ListBullet"/>
      </w:pPr>
      <w:r>
        <w:t>Course</w:t>
      </w:r>
    </w:p>
    <w:p>
      <w:pPr>
        <w:pStyle w:val="ListBullet"/>
      </w:pPr>
      <w:r>
        <w:t>CourseSkill</w:t>
      </w:r>
    </w:p>
    <w:p>
      <w:pPr>
        <w:pStyle w:val="ListBullet"/>
      </w:pPr>
      <w:r>
        <w:t>CourseCareer</w:t>
      </w:r>
    </w:p>
    <w:p>
      <w:pPr>
        <w:pStyle w:val="ListBullet"/>
      </w:pPr>
      <w:r>
        <w:t>CourseInterest</w:t>
      </w:r>
    </w:p>
    <w:p>
      <w:pPr>
        <w:pStyle w:val="ListBullet"/>
      </w:pPr>
      <w:r>
        <w:t>CourseBranch</w:t>
      </w:r>
    </w:p>
    <w:p>
      <w:pPr>
        <w:pStyle w:val="ListBullet"/>
      </w:pPr>
      <w:r>
        <w:t>CoursePrerequisite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Course 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Course identifier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provider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Learning provider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title / slug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Course name and URL-safe identifier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Course 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Course URL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difficulty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Difficulty level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duration_hours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Estimated duration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Course language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cost_type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Free / paid / other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certificate_available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Certificate indicator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rating / rating_count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Optional rating metadata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Availability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Source classification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source_url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Verification/source URL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last_verified_at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Verification date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created_at / updated_at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Audit timestamps</w:t>
            </w:r>
          </w:p>
        </w:tc>
      </w:tr>
    </w:tbl>
    <w:p/>
    <w:p>
      <w:pPr>
        <w:pStyle w:val="Heading2"/>
      </w:pPr>
      <w:r>
        <w:t>8.1 Course Skill Relationship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Machine Learning Course</w:t>
        <w:br/>
        <w:br/>
        <w:t>Taught:</w:t>
        <w:br/>
        <w:t xml:space="preserve">    Python</w:t>
        <w:br/>
        <w:t xml:space="preserve">    Statistics</w:t>
        <w:br/>
        <w:t xml:space="preserve">    Machine Learning</w:t>
        <w:br/>
        <w:t xml:space="preserve">    NumPy</w:t>
        <w:br/>
        <w:t xml:space="preserve">    Pandas</w:t>
        <w:br/>
        <w:br/>
        <w:t>Requires:</w:t>
        <w:br/>
        <w:t xml:space="preserve">    Python</w:t>
        <w:br/>
        <w:t xml:space="preserve">    Mathematics</w:t>
        <w:br/>
        <w:t xml:space="preserve">    Statistics</w:t>
      </w:r>
    </w:p>
    <w:p>
      <w:r>
        <w:t>CourseSkill should contain course, skill, relationship_type, and importance.</w:t>
      </w:r>
    </w:p>
    <w:p>
      <w:pPr>
        <w:pStyle w:val="Heading2"/>
      </w:pPr>
      <w:r>
        <w:t>8.2 Course Prerequisite Architecture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Data Structures</w:t>
        <w:br/>
        <w:t xml:space="preserve">       ↓</w:t>
        <w:br/>
        <w:t>Algorithms</w:t>
        <w:br/>
        <w:br/>
        <w:t>Python</w:t>
        <w:br/>
        <w:t xml:space="preserve">       ↓</w:t>
        <w:br/>
        <w:t>Machine Learning</w:t>
      </w:r>
    </w:p>
    <w:p>
      <w:r>
        <w:t>Support course prerequisites through CoursePrerequisite and skill requirements through CourseSkill.</w:t>
      </w:r>
    </w:p>
    <w:p>
      <w:pPr>
        <w:pStyle w:val="Heading1"/>
      </w:pPr>
      <w:r>
        <w:t>9. Module 7 — Assessment Engine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Assessment</w:t>
        <w:br/>
        <w:t xml:space="preserve">    ↓</w:t>
        <w:br/>
        <w:t>Question</w:t>
        <w:br/>
        <w:t xml:space="preserve">    ↓</w:t>
        <w:br/>
        <w:t>Option</w:t>
        <w:br/>
        <w:t xml:space="preserve">    ↓</w:t>
        <w:br/>
        <w:t>AssessmentAttempt</w:t>
        <w:br/>
        <w:t xml:space="preserve">    ↓</w:t>
        <w:br/>
        <w:t>StudentAnswer</w:t>
        <w:br/>
        <w:t xml:space="preserve">    ↓</w:t>
        <w:br/>
        <w:t>Scoring Engine</w:t>
        <w:br/>
        <w:t xml:space="preserve">    ↓</w:t>
        <w:br/>
        <w:t>Skill Update</w:t>
      </w:r>
    </w:p>
    <w:p>
      <w:r>
        <w:t>Example feedback loop: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Python Assessment</w:t>
        <w:br/>
        <w:t xml:space="preserve">       ↓</w:t>
        <w:br/>
        <w:t>Score = 82%</w:t>
        <w:br/>
        <w:t xml:space="preserve">       ↓</w:t>
        <w:br/>
        <w:t>Python proficiency</w:t>
        <w:br/>
        <w:t>Beginner → Intermediate</w:t>
        <w:br/>
        <w:t xml:space="preserve">       ↓</w:t>
        <w:br/>
        <w:t>Recommendation Engine</w:t>
        <w:br/>
        <w:t xml:space="preserve">       ↓</w:t>
        <w:br/>
        <w:t>Recommendations recalculated</w:t>
      </w:r>
    </w:p>
    <w:p>
      <w:pPr>
        <w:pStyle w:val="Heading1"/>
      </w:pPr>
      <w:r>
        <w:t>10. Module 8 — Recommendation Intelligence</w:t>
      </w:r>
    </w:p>
    <w:p>
      <w:r>
        <w:t>This is the heart of the project.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Student Profile</w:t>
        <w:br/>
        <w:t xml:space="preserve">      ↓</w:t>
        <w:br/>
        <w:t>Candidate Generator</w:t>
        <w:br/>
        <w:t xml:space="preserve">      ↓</w:t>
        <w:br/>
        <w:t>Candidate Filtering</w:t>
        <w:br/>
        <w:t xml:space="preserve">      ↓</w:t>
        <w:br/>
        <w:t>Feature Builder</w:t>
        <w:br/>
        <w:t xml:space="preserve">      ↓</w:t>
        <w:br/>
        <w:t>TF-IDF</w:t>
        <w:br/>
        <w:t xml:space="preserve">      ↓</w:t>
        <w:br/>
        <w:t>Cosine Similarity</w:t>
        <w:br/>
        <w:t xml:space="preserve">      ↓</w:t>
        <w:br/>
        <w:t>Multi-Factor Scoring</w:t>
        <w:br/>
        <w:t xml:space="preserve">      ↓</w:t>
        <w:br/>
        <w:t>Prerequisite Analysis</w:t>
        <w:br/>
        <w:t xml:space="preserve">      ↓</w:t>
        <w:br/>
        <w:t>Ranking</w:t>
        <w:br/>
        <w:t xml:space="preserve">      ↓</w:t>
        <w:br/>
        <w:t>Explanation Generator</w:t>
        <w:br/>
        <w:t xml:space="preserve">      ↓</w:t>
        <w:br/>
        <w:t>Recommendation Results</w:t>
      </w:r>
    </w:p>
    <w:p>
      <w:pPr>
        <w:pStyle w:val="Heading2"/>
      </w:pPr>
      <w:r>
        <w:t>10.1 Recommendation Engine Components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recommendations/</w:t>
        <w:br/>
        <w:t xml:space="preserve">    engine/</w:t>
        <w:br/>
        <w:t xml:space="preserve">        candidate_filter.py</w:t>
        <w:br/>
        <w:t xml:space="preserve">        feature_builder.py</w:t>
        <w:br/>
        <w:t xml:space="preserve">        similarity.py</w:t>
        <w:br/>
        <w:t xml:space="preserve">        scoring.py</w:t>
        <w:br/>
        <w:t xml:space="preserve">        prerequisites.py</w:t>
        <w:br/>
        <w:t xml:space="preserve">        ranking.py</w:t>
        <w:br/>
        <w:t xml:space="preserve">        explanations.py</w:t>
        <w:br/>
        <w:t xml:space="preserve">        recommender.py</w:t>
        <w:br/>
        <w:t xml:space="preserve">        config.py</w:t>
        <w:br/>
        <w:t xml:space="preserve">    models.py</w:t>
        <w:br/>
        <w:t xml:space="preserve">    serializers.py</w:t>
        <w:br/>
        <w:t xml:space="preserve">    views.py</w:t>
        <w:br/>
        <w:t xml:space="preserve">    urls.py</w:t>
        <w:br/>
        <w:t xml:space="preserve">    services.py</w:t>
      </w:r>
    </w:p>
    <w:p>
      <w:pPr>
        <w:pStyle w:val="Heading2"/>
      </w:pPr>
      <w:r>
        <w:t>10.2 Candidate Generation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Student:</w:t>
        <w:br/>
        <w:t>CSE</w:t>
        <w:br/>
        <w:t>Semester 4</w:t>
        <w:br/>
        <w:t>AI Engineer</w:t>
        <w:br/>
        <w:t>AI Interest</w:t>
        <w:br/>
        <w:t>Python Intermediate</w:t>
        <w:br/>
        <w:br/>
        <w:t>Candidate pool:</w:t>
        <w:br/>
        <w:t>Python</w:t>
        <w:br/>
        <w:t>Statistics</w:t>
        <w:br/>
        <w:t>Machine Learning</w:t>
        <w:br/>
        <w:t>Data Science</w:t>
        <w:br/>
        <w:t>Deep Learning</w:t>
        <w:br/>
        <w:t>AI</w:t>
        <w:br/>
        <w:t>NLP</w:t>
        <w:br/>
        <w:t>Computer Vision</w:t>
      </w:r>
    </w:p>
    <w:p>
      <w:pPr>
        <w:pStyle w:val="Heading2"/>
      </w:pPr>
      <w:r>
        <w:t>10.3 TF-IDF Layer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Student profile text:</w:t>
        <w:br/>
        <w:t>CSE</w:t>
        <w:br/>
        <w:t>Artificial Intelligence</w:t>
        <w:br/>
        <w:t>Machine Learning</w:t>
        <w:br/>
        <w:t>AI Engineer</w:t>
        <w:br/>
        <w:t>Python</w:t>
        <w:br/>
        <w:t>Statistics</w:t>
        <w:br/>
        <w:t>Data Science</w:t>
        <w:br/>
        <w:br/>
        <w:t>Course text:</w:t>
        <w:br/>
        <w:t>Machine Learning</w:t>
        <w:br/>
        <w:t>Python</w:t>
        <w:br/>
        <w:t>Statistics</w:t>
        <w:br/>
        <w:t>Supervised Learning</w:t>
        <w:br/>
        <w:t>Regression</w:t>
        <w:br/>
        <w:t>Classification</w:t>
        <w:br/>
        <w:t>AI</w:t>
        <w:br/>
        <w:t>Data Science</w:t>
        <w:br/>
        <w:br/>
        <w:t>TF-IDF(student)</w:t>
        <w:br/>
        <w:t xml:space="preserve">        ↓</w:t>
        <w:br/>
        <w:t>TF-IDF(course)</w:t>
        <w:br/>
        <w:t xml:space="preserve">        ↓</w:t>
        <w:br/>
        <w:t>Cosine Similarity</w:t>
      </w:r>
    </w:p>
    <w:p>
      <w:r>
        <w:t>Example content similarity: 0.86</w:t>
      </w:r>
    </w:p>
    <w:p>
      <w:pPr>
        <w:pStyle w:val="Heading2"/>
      </w:pPr>
      <w:r>
        <w:t>10.4 Multi-Factor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Factor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Career Match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Interest Match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Skill Relevance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Content Similarity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Branch Match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Semester Match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Difficulty Match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5%</w:t>
            </w:r>
          </w:p>
        </w:tc>
      </w:tr>
    </w:tbl>
    <w:p/>
    <w:p>
      <w:pPr>
        <w:ind w:left="288" w:right="288"/>
      </w:pPr>
      <w:r>
        <w:rPr>
          <w:rFonts w:ascii="Consolas" w:hAnsi="Consolas"/>
          <w:b w:val="0"/>
          <w:sz w:val="17"/>
        </w:rPr>
        <w:t>Score =</w:t>
        <w:br/>
        <w:t xml:space="preserve">    0.25 Career</w:t>
        <w:br/>
        <w:t xml:space="preserve">  + 0.20 Interest</w:t>
        <w:br/>
        <w:t xml:space="preserve">  + 0.20 Skill</w:t>
        <w:br/>
        <w:t xml:space="preserve">  + 0.15 Content</w:t>
        <w:br/>
        <w:t xml:space="preserve">  + 0.10 Branch</w:t>
        <w:br/>
        <w:t xml:space="preserve">  + 0.05 Semester</w:t>
        <w:br/>
        <w:t xml:space="preserve">  + 0.05 Difficulty</w:t>
        <w:br/>
        <w:br/>
        <w:t>Final Score</w:t>
        <w:br/>
        <w:t xml:space="preserve">      ↓</w:t>
        <w:br/>
        <w:t>Prerequisite Penalty</w:t>
        <w:br/>
        <w:t xml:space="preserve">      ↓</w:t>
        <w:br/>
        <w:t>Normalize 0–100</w:t>
      </w:r>
    </w:p>
    <w:p>
      <w:pPr>
        <w:pStyle w:val="Heading2"/>
      </w:pPr>
      <w:r>
        <w:t>10.5 Example Recommendation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Factor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Career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1.00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0.90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Skill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0.85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Similarity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0.88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Branch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1.00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Semester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0.90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Difficulty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0.80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Calculated 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91.2%</w:t>
            </w:r>
          </w:p>
        </w:tc>
      </w:tr>
    </w:tbl>
    <w:p/>
    <w:p>
      <w:pPr>
        <w:ind w:left="288" w:right="288"/>
      </w:pPr>
      <w:r>
        <w:rPr>
          <w:rFonts w:ascii="Consolas" w:hAnsi="Consolas"/>
          <w:b w:val="0"/>
          <w:sz w:val="17"/>
        </w:rPr>
        <w:t>(1.00 × .25)</w:t>
        <w:br/>
        <w:t>+ (.90 × .20)</w:t>
        <w:br/>
        <w:t>+ (.85 × .20)</w:t>
        <w:br/>
        <w:t>+ (.88 × .15)</w:t>
        <w:br/>
        <w:t>+ (1.00 × .10)</w:t>
        <w:br/>
        <w:t>+ (.90 × .05)</w:t>
        <w:br/>
        <w:t>+ (.80 × .05)</w:t>
        <w:br/>
        <w:t>= 91.2%</w:t>
      </w:r>
    </w:p>
    <w:p>
      <w:pPr>
        <w:pStyle w:val="Heading2"/>
      </w:pPr>
      <w:r>
        <w:t>10.6 Prerequisite Intelligence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Machine Learning</w:t>
        <w:br/>
        <w:t>requires:</w:t>
        <w:br/>
        <w:t>Python</w:t>
        <w:br/>
        <w:t>Statistics</w:t>
        <w:br/>
        <w:br/>
        <w:t>Student:</w:t>
        <w:br/>
        <w:t>Python = Intermediate</w:t>
        <w:br/>
        <w:t>Statistics = Beginner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Machine Learning</w:t>
        <w:br/>
        <w:t>91% Match</w:t>
        <w:br/>
        <w:br/>
        <w:t>✓ Python prerequisite satisfied</w:t>
        <w:br/>
        <w:br/>
        <w:t>⚠ Statistics foundation recommended</w:t>
        <w:br/>
        <w:br/>
        <w:t>Suggested preparation:</w:t>
        <w:br/>
        <w:t>Statistics Fundamentals</w:t>
      </w:r>
    </w:p>
    <w:p>
      <w:pPr>
        <w:pStyle w:val="Heading2"/>
      </w:pPr>
      <w:r>
        <w:t>10.7 Explainable Recommendation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{</w:t>
        <w:br/>
        <w:t xml:space="preserve">    "career_match": 0.92,</w:t>
        <w:br/>
        <w:t xml:space="preserve">    "interest_match": 0.90,</w:t>
        <w:br/>
        <w:t xml:space="preserve">    "skill_match": 0.85,</w:t>
        <w:br/>
        <w:t xml:space="preserve">    "content_similarity": 0.88,</w:t>
        <w:br/>
        <w:t xml:space="preserve">    "branch_match": 1.0,</w:t>
        <w:br/>
        <w:t xml:space="preserve">    "semester_match": 0.9,</w:t>
        <w:br/>
        <w:t xml:space="preserve">    "difficulty_match": 0.8,</w:t>
        <w:br/>
        <w:t xml:space="preserve">    "missing_prerequisites": [</w:t>
        <w:br/>
        <w:t xml:space="preserve">        "Statistics"</w:t>
        <w:br/>
        <w:t xml:space="preserve">    ]</w:t>
        <w:br/>
        <w:t>}</w:t>
      </w:r>
    </w:p>
    <w:p>
      <w:r>
        <w:t>The structured evidence is the foundation for trustworthy explanations.</w:t>
      </w:r>
    </w:p>
    <w:p>
      <w:pPr>
        <w:pStyle w:val="Heading2"/>
      </w:pPr>
      <w:r>
        <w:t>10.8 Gemini / LLM Architecture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Recommendation Engine</w:t>
        <w:br/>
        <w:t xml:space="preserve">        ↓</w:t>
        <w:br/>
        <w:t>Structured Evidence</w:t>
        <w:br/>
        <w:t xml:space="preserve">        ↓</w:t>
        <w:br/>
        <w:t>Gemini</w:t>
        <w:br/>
        <w:t xml:space="preserve">        ↓</w:t>
        <w:br/>
        <w:t>Natural Language Explanation</w:t>
      </w:r>
    </w:p>
    <w:p>
      <w:r>
        <w:t>Do not use the architecture “Student → Gemini → random course recommendation”. The deterministic recommendation engine remains authoritative.</w:t>
      </w:r>
    </w:p>
    <w:p>
      <w:pPr>
        <w:pStyle w:val="Heading2"/>
      </w:pPr>
      <w:r>
        <w:t>10.9 Recommendation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Recommendation field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student / course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Recommendation relationship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rank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Ranking position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final_score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Overall score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career_score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Career component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interest_score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Interest component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skill_score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Skill component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similarity_score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TF-IDF component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branch_score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Branch component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semester_score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Semester component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difficulty_score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Difficulty component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prerequisite_penalty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Penalty amount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explanation_json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Structured evidence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algorithm_version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Model/version tracking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generated_at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Generation timestamp</w:t>
            </w:r>
          </w:p>
        </w:tc>
      </w:tr>
    </w:tbl>
    <w:p/>
    <w:p>
      <w:pPr>
        <w:pStyle w:val="Heading2"/>
      </w:pPr>
      <w:r>
        <w:t>10.10 Recommendation Feedback Loop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Recommendation</w:t>
        <w:br/>
        <w:t xml:space="preserve">       ↓</w:t>
        <w:br/>
        <w:t>Student</w:t>
        <w:br/>
        <w:t xml:space="preserve">       ↓</w:t>
        <w:br/>
        <w:t>👍 / 👎</w:t>
        <w:br/>
        <w:t xml:space="preserve">       ↓</w:t>
        <w:br/>
        <w:t>Feedback</w:t>
        <w:br/>
        <w:t xml:space="preserve">       ↓</w:t>
        <w:br/>
        <w:t>Analytics</w:t>
        <w:br/>
        <w:t xml:space="preserve">       ↓</w:t>
        <w:br/>
        <w:t>Future Model Improvement</w:t>
      </w:r>
    </w:p>
    <w:p>
      <w:pPr>
        <w:pStyle w:val="Heading1"/>
      </w:pPr>
      <w:r>
        <w:t>11. Module 9 — Learning Management</w:t>
      </w:r>
    </w:p>
    <w:p>
      <w:pPr>
        <w:pStyle w:val="ListBullet"/>
      </w:pPr>
      <w:r>
        <w:t>Enrollment</w:t>
      </w:r>
    </w:p>
    <w:p>
      <w:pPr>
        <w:pStyle w:val="ListBullet"/>
      </w:pPr>
      <w:r>
        <w:t>Bookmark</w:t>
      </w:r>
    </w:p>
    <w:p>
      <w:pPr>
        <w:pStyle w:val="ListBullet"/>
      </w:pPr>
      <w:r>
        <w:t>LearningActivity</w:t>
      </w:r>
    </w:p>
    <w:p>
      <w:pPr>
        <w:pStyle w:val="ListBullet"/>
      </w:pPr>
      <w:r>
        <w:t>CourseCompletion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Recommendation</w:t>
        <w:br/>
        <w:t xml:space="preserve">      ↓</w:t>
        <w:br/>
        <w:t>View Course</w:t>
        <w:br/>
        <w:t xml:space="preserve">      ↓</w:t>
        <w:br/>
        <w:t>Bookmark</w:t>
        <w:br/>
        <w:t xml:space="preserve">      ↓</w:t>
        <w:br/>
        <w:t>Start</w:t>
        <w:br/>
        <w:t xml:space="preserve">      ↓</w:t>
        <w:br/>
        <w:t>Enroll</w:t>
        <w:br/>
        <w:t xml:space="preserve">      ↓</w:t>
        <w:br/>
        <w:t>Progress</w:t>
        <w:br/>
        <w:t xml:space="preserve">      ↓</w:t>
        <w:br/>
        <w:t>Complete</w:t>
        <w:br/>
        <w:t xml:space="preserve">      ↓</w:t>
        <w:br/>
        <w:t>Update Student Skills</w:t>
      </w:r>
    </w:p>
    <w:p>
      <w:pPr>
        <w:pStyle w:val="Heading2"/>
      </w:pPr>
      <w:r>
        <w:t>11.1 Closed-Loop Intelligence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Student</w:t>
        <w:br/>
        <w:t xml:space="preserve">   ↓</w:t>
        <w:br/>
        <w:t>Recommendation</w:t>
        <w:br/>
        <w:t xml:space="preserve">   ↓</w:t>
        <w:br/>
        <w:t>Course</w:t>
        <w:br/>
        <w:t xml:space="preserve">   ↓</w:t>
        <w:br/>
        <w:t>Learning</w:t>
        <w:br/>
        <w:t xml:space="preserve">   ↓</w:t>
        <w:br/>
        <w:t>Assessment</w:t>
        <w:br/>
        <w:t xml:space="preserve">   ↓</w:t>
        <w:br/>
        <w:t>Skill Improvement</w:t>
        <w:br/>
        <w:t xml:space="preserve">   ↓</w:t>
        <w:br/>
        <w:t>Updated Student Profile</w:t>
        <w:br/>
        <w:t xml:space="preserve">   ↓</w:t>
        <w:br/>
        <w:t>New Recommendation</w:t>
      </w:r>
    </w:p>
    <w:p>
      <w:pPr>
        <w:pStyle w:val="Heading1"/>
      </w:pPr>
      <w:r>
        <w:t>12. Module 10 — Analytics &amp; Administration</w:t>
      </w:r>
    </w:p>
    <w:p>
      <w:pPr>
        <w:pStyle w:val="Heading2"/>
      </w:pPr>
      <w:r>
        <w:t>12.1 Student Analytics</w:t>
      </w:r>
    </w:p>
    <w:p>
      <w:pPr>
        <w:pStyle w:val="ListBullet"/>
      </w:pPr>
      <w:r>
        <w:t>Career Readiness</w:t>
      </w:r>
    </w:p>
    <w:p>
      <w:pPr>
        <w:pStyle w:val="ListBullet"/>
      </w:pPr>
      <w:r>
        <w:t>Skill Growth</w:t>
      </w:r>
    </w:p>
    <w:p>
      <w:pPr>
        <w:pStyle w:val="ListBullet"/>
      </w:pPr>
      <w:r>
        <w:t>Course Completion</w:t>
      </w:r>
    </w:p>
    <w:p>
      <w:pPr>
        <w:pStyle w:val="ListBullet"/>
      </w:pPr>
      <w:r>
        <w:t>Learning Hours</w:t>
      </w:r>
    </w:p>
    <w:p>
      <w:pPr>
        <w:pStyle w:val="ListBullet"/>
      </w:pPr>
      <w:r>
        <w:t>Recommendation Accuracy</w:t>
      </w:r>
    </w:p>
    <w:p>
      <w:pPr>
        <w:pStyle w:val="ListBullet"/>
      </w:pPr>
      <w:r>
        <w:t>Assessment Performance</w:t>
      </w:r>
    </w:p>
    <w:p>
      <w:pPr>
        <w:pStyle w:val="Heading2"/>
      </w:pPr>
      <w:r>
        <w:t>12.2 Admin Analytics</w:t>
      </w:r>
    </w:p>
    <w:p>
      <w:pPr>
        <w:pStyle w:val="ListBullet"/>
      </w:pPr>
      <w:r>
        <w:t>Total Students</w:t>
      </w:r>
    </w:p>
    <w:p>
      <w:pPr>
        <w:pStyle w:val="ListBullet"/>
      </w:pPr>
      <w:r>
        <w:t>Students by College</w:t>
      </w:r>
    </w:p>
    <w:p>
      <w:pPr>
        <w:pStyle w:val="ListBullet"/>
      </w:pPr>
      <w:r>
        <w:t>Students by Branch</w:t>
      </w:r>
    </w:p>
    <w:p>
      <w:pPr>
        <w:pStyle w:val="ListBullet"/>
      </w:pPr>
      <w:r>
        <w:t>Popular Careers</w:t>
      </w:r>
    </w:p>
    <w:p>
      <w:pPr>
        <w:pStyle w:val="ListBullet"/>
      </w:pPr>
      <w:r>
        <w:t>Popular Skills</w:t>
      </w:r>
    </w:p>
    <w:p>
      <w:pPr>
        <w:pStyle w:val="ListBullet"/>
      </w:pPr>
      <w:r>
        <w:t>Popular Courses</w:t>
      </w:r>
    </w:p>
    <w:p>
      <w:pPr>
        <w:pStyle w:val="ListBullet"/>
      </w:pPr>
      <w:r>
        <w:t>Most Recommended Courses</w:t>
      </w:r>
    </w:p>
    <w:p>
      <w:pPr>
        <w:pStyle w:val="ListBullet"/>
      </w:pPr>
      <w:r>
        <w:t>Most Completed Courses</w:t>
      </w:r>
    </w:p>
    <w:p>
      <w:pPr>
        <w:pStyle w:val="ListBullet"/>
      </w:pPr>
      <w:r>
        <w:t>Assessment Performance</w:t>
      </w:r>
    </w:p>
    <w:p>
      <w:pPr>
        <w:pStyle w:val="ListBullet"/>
      </w:pPr>
      <w:r>
        <w:t>Recommendation Feedback</w:t>
      </w:r>
    </w:p>
    <w:p>
      <w:pPr>
        <w:pStyle w:val="Heading1"/>
      </w:pPr>
      <w:r>
        <w:t>13. Complete Database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Tables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User, Role, Permission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Academics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University, College, Program, Branch, Regulation, Curriculum, Semester, Subject, CurriculumSubject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StudentProfile, StudentSkill, StudentInterest, StudentCareerGoal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Skills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Skill, SkillCategory, SkillPrerequisite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Careers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Career, CareerSkill, CareerInterest, CareerBranch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Courses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CourseProvider, CourseCategory, Course, CourseSkill, CourseCareer, CourseInterest, CourseBranch, CoursePrerequisite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Assessment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Assessment, Question, Option, AssessmentAttempt, StudentAnswer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Recommendation, RecommendationFeedback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Learning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Enrollment, Bookmark, LearningActivity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RecommendationEvent, AuditLog</w:t>
            </w:r>
          </w:p>
        </w:tc>
      </w:tr>
    </w:tbl>
    <w:p/>
    <w:p>
      <w:pPr>
        <w:pStyle w:val="Heading2"/>
      </w:pPr>
      <w:r>
        <w:t>13.1 Conceptual ER Diagram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 xml:space="preserve">                         ┌──────────────┐</w:t>
        <w:br/>
        <w:t xml:space="preserve">                         │  University  │</w:t>
        <w:br/>
        <w:t xml:space="preserve">                         └──────┬───────┘</w:t>
        <w:br/>
        <w:t xml:space="preserve">                                │</w:t>
        <w:br/>
        <w:t xml:space="preserve">                         ┌──────▼───────┐</w:t>
        <w:br/>
        <w:t xml:space="preserve">                         │   College    │</w:t>
        <w:br/>
        <w:t xml:space="preserve">                         └──────┬───────┘</w:t>
        <w:br/>
        <w:t xml:space="preserve">                                │</w:t>
        <w:br/>
        <w:t xml:space="preserve">                         ┌──────▼───────┐</w:t>
        <w:br/>
        <w:t xml:space="preserve">                         │   Program    │</w:t>
        <w:br/>
        <w:t xml:space="preserve">                         └──────┬───────┘</w:t>
        <w:br/>
        <w:t xml:space="preserve">                                │</w:t>
        <w:br/>
        <w:t xml:space="preserve">                         ┌──────▼───────┐</w:t>
        <w:br/>
        <w:t xml:space="preserve">                         │    Branch    │</w:t>
        <w:br/>
        <w:t xml:space="preserve">                         └──────┬───────┘</w:t>
        <w:br/>
        <w:t xml:space="preserve">                                │</w:t>
        <w:br/>
        <w:t xml:space="preserve">                         ┌──────▼───────┐</w:t>
        <w:br/>
        <w:t xml:space="preserve">                         │ Regulation   │</w:t>
        <w:br/>
        <w:t xml:space="preserve">                         └──────┬───────┘</w:t>
        <w:br/>
        <w:t xml:space="preserve">                                │</w:t>
        <w:br/>
        <w:t xml:space="preserve">                         ┌──────▼───────┐</w:t>
        <w:br/>
        <w:t xml:space="preserve">                         │  Curriculum  │</w:t>
        <w:br/>
        <w:t xml:space="preserve">                         └──────┬───────┘</w:t>
        <w:br/>
        <w:t xml:space="preserve">                                │</w:t>
        <w:br/>
        <w:t xml:space="preserve">                         ┌──────▼───────┐</w:t>
        <w:br/>
        <w:t xml:space="preserve">                         │   Semester   │</w:t>
        <w:br/>
        <w:t xml:space="preserve">                         └──────┬───────┘</w:t>
        <w:br/>
        <w:t xml:space="preserve">                                │</w:t>
        <w:br/>
        <w:t xml:space="preserve">                         ┌──────▼─────────┐</w:t>
        <w:br/>
        <w:t xml:space="preserve">                         │ Curriculum      │</w:t>
        <w:br/>
        <w:t xml:space="preserve">                         │ Subject         │</w:t>
        <w:br/>
        <w:t xml:space="preserve">                         └──────┬─────────┘</w:t>
        <w:br/>
        <w:t xml:space="preserve">                                │</w:t>
        <w:br/>
        <w:t xml:space="preserve">                         ┌──────▼───────┐</w:t>
        <w:br/>
        <w:t xml:space="preserve">                         │   Subject    │</w:t>
        <w:br/>
        <w:t xml:space="preserve">                         └──────────────┘</w:t>
        <w:br/>
        <w:br/>
        <w:br/>
        <w:t>┌──────────┐</w:t>
        <w:br/>
        <w:t>│   User   │</w:t>
        <w:br/>
        <w:t>└────┬─────┘</w:t>
        <w:br/>
        <w:t xml:space="preserve">     │</w:t>
        <w:br/>
        <w:t>┌────▼────────────┐</w:t>
        <w:br/>
        <w:t>│ StudentProfile  │</w:t>
        <w:br/>
        <w:t>└────┬────────────┘</w:t>
        <w:br/>
        <w:t xml:space="preserve">     ├───────────────┐</w:t>
        <w:br/>
        <w:t xml:space="preserve">     ▼               ▼</w:t>
        <w:br/>
        <w:t>StudentSkill   StudentInterest</w:t>
        <w:br/>
        <w:t xml:space="preserve">     │</w:t>
        <w:br/>
        <w:t xml:space="preserve">     ▼</w:t>
        <w:br/>
        <w:t xml:space="preserve">   Skill</w:t>
        <w:br/>
        <w:t xml:space="preserve">     │</w:t>
        <w:br/>
        <w:t xml:space="preserve">     ▼</w:t>
        <w:br/>
        <w:t>SkillPrerequisite</w:t>
        <w:br/>
        <w:br/>
        <w:t>StudentProfile ─────────► Career</w:t>
        <w:br/>
        <w:t xml:space="preserve">                              │</w:t>
        <w:br/>
        <w:t xml:space="preserve">                              ▼</w:t>
        <w:br/>
        <w:t xml:space="preserve">                        CareerSkill</w:t>
        <w:br/>
        <w:t xml:space="preserve">                              │</w:t>
        <w:br/>
        <w:t xml:space="preserve">                              ▼</w:t>
        <w:br/>
        <w:t xml:space="preserve">                            Skill</w:t>
        <w:br/>
        <w:br/>
        <w:t>CourseProvider</w:t>
        <w:br/>
        <w:t xml:space="preserve">     │</w:t>
        <w:br/>
        <w:t xml:space="preserve">     ▼</w:t>
        <w:br/>
        <w:t xml:space="preserve">   Course</w:t>
        <w:br/>
        <w:t xml:space="preserve">   / │    /  │    ▼   ▼    ▼</w:t>
        <w:br/>
        <w:t>Skill Career Interest</w:t>
        <w:br/>
        <w:t xml:space="preserve">  │</w:t>
        <w:br/>
        <w:t xml:space="preserve">  ▼</w:t>
        <w:br/>
        <w:t>CoursePrerequisite</w:t>
        <w:br/>
        <w:br/>
        <w:t>StudentProfile</w:t>
        <w:br/>
        <w:t xml:space="preserve">       │</w:t>
        <w:br/>
        <w:t xml:space="preserve">       ▼</w:t>
        <w:br/>
        <w:t>Recommendation</w:t>
        <w:br/>
        <w:t xml:space="preserve">       │</w:t>
        <w:br/>
        <w:t xml:space="preserve">       ▼</w:t>
        <w:br/>
        <w:t xml:space="preserve">     Course</w:t>
        <w:br/>
        <w:t xml:space="preserve">       │</w:t>
        <w:br/>
        <w:t xml:space="preserve">       ▼</w:t>
        <w:br/>
        <w:t>RecommendationFeedback</w:t>
        <w:br/>
        <w:br/>
        <w:t>StudentProfile</w:t>
        <w:br/>
        <w:t xml:space="preserve">       │</w:t>
        <w:br/>
        <w:t xml:space="preserve">       ▼</w:t>
        <w:br/>
        <w:t>AssessmentAttempt</w:t>
        <w:br/>
        <w:t xml:space="preserve">       │</w:t>
        <w:br/>
        <w:t xml:space="preserve">       ▼</w:t>
        <w:br/>
        <w:t>StudentAnswer</w:t>
        <w:br/>
        <w:t xml:space="preserve">       │</w:t>
        <w:br/>
        <w:t xml:space="preserve">       ▼</w:t>
        <w:br/>
        <w:t>Assessment</w:t>
      </w:r>
    </w:p>
    <w:p>
      <w:pPr>
        <w:pStyle w:val="Heading1"/>
      </w:pPr>
      <w:r>
        <w:t>14. Backend Architecture</w:t>
      </w:r>
    </w:p>
    <w:p>
      <w:r>
        <w:t>Recommendation calculations should not live directly inside views. Use domain services and a dedicated engine.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apps/</w:t>
        <w:br/>
        <w:t>├── accounts/</w:t>
        <w:br/>
        <w:t>├── academics/</w:t>
        <w:br/>
        <w:t>├── students/</w:t>
        <w:br/>
        <w:t>├── skills/</w:t>
        <w:br/>
        <w:t>├── careers/</w:t>
        <w:br/>
        <w:t>├── courses/</w:t>
        <w:br/>
        <w:t>├── assessments/</w:t>
        <w:br/>
        <w:t>├── recommendations/</w:t>
        <w:br/>
        <w:t>│   ├── engine/</w:t>
        <w:br/>
        <w:t>│   │   ├── candidate_filter.py</w:t>
        <w:br/>
        <w:t>│   │   ├── feature_builder.py</w:t>
        <w:br/>
        <w:t>│   │   ├── similarity.py</w:t>
        <w:br/>
        <w:t>│   │   ├── scoring.py</w:t>
        <w:br/>
        <w:t>│   │   ├── prerequisites.py</w:t>
        <w:br/>
        <w:t>│   │   ├── ranking.py</w:t>
        <w:br/>
        <w:t>│   │   ├── explanations.py</w:t>
        <w:br/>
        <w:t>│   │   └── recommender.py</w:t>
        <w:br/>
        <w:t>│   ├── models.py</w:t>
        <w:br/>
        <w:t>│   ├── serializers.py</w:t>
        <w:br/>
        <w:t>│   ├── views.py</w:t>
        <w:br/>
        <w:t>│   ├── urls.py</w:t>
        <w:br/>
        <w:t>│   └── services.py</w:t>
        <w:br/>
        <w:t>├── learning/</w:t>
        <w:br/>
        <w:t>├── analytics/</w:t>
        <w:br/>
        <w:t>└── ai_assistant/</w:t>
      </w:r>
    </w:p>
    <w:p>
      <w:pPr>
        <w:pStyle w:val="Heading1"/>
      </w:pPr>
      <w:r>
        <w:t>15. REST API Architecture</w:t>
      </w:r>
    </w:p>
    <w:p>
      <w:r>
        <w:t>Base path: /api/v1/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Domain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Endpoints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 /auth/register/; POST /auth/login/; POST /auth/logout/; POST /auth/token/refresh/; GET /auth/me/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Academic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/universities/; GET /universities/{id}/colleges/; GET /colleges/; GET /branches/; GET /regulations/; GET /curricula/; GET /curricula/{id}/subjects/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Student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/students/me/; PATCH /students/me/; GET/POST /students/me/skills/; GET/POST /students/me/interests/; GET/POST /students/me/career-goals/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Recommendation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/recommendations/; POST /recommendations/generate/; GET /recommendations/{id}/; GET /recommendations/{id}/explanation/; POST /recommendations/{id}/feedback/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Career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/careers/; GET /careers/{id}/; GET /careers/{id}/skills/; GET /careers/{id}/roadmap/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Assessment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/assessments/; POST /assessments/{id}/start/; POST /assessment-attempts/{id}/answer/; POST /assessment-attempts/{id}/submit/; GET /assessment-attempts/{id}/result/</w:t>
            </w:r>
          </w:p>
        </w:tc>
      </w:tr>
    </w:tbl>
    <w:p/>
    <w:p>
      <w:pPr>
        <w:pStyle w:val="Heading1"/>
      </w:pPr>
      <w:r>
        <w:t>16. Frontend Architecture</w:t>
      </w:r>
    </w:p>
    <w:p>
      <w:r>
        <w:t>Use a modern responsive SPA with HTML, CSS, Vanilla JavaScript, Chart.js, and Lucide icons.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Login</w:t>
        <w:br/>
        <w:t>Register</w:t>
        <w:br/>
        <w:t>Onboarding</w:t>
        <w:br/>
        <w:t>Dashboard</w:t>
        <w:br/>
        <w:t>Recommendations</w:t>
        <w:br/>
        <w:t>Course Details</w:t>
        <w:br/>
        <w:t>Career Explorer</w:t>
        <w:br/>
        <w:t>Skill Gap</w:t>
        <w:br/>
        <w:t>Learning Roadmap</w:t>
        <w:br/>
        <w:t>Assessments</w:t>
        <w:br/>
        <w:t>Assessment Result</w:t>
        <w:br/>
        <w:t>My Learning</w:t>
        <w:br/>
        <w:t>Bookmarks</w:t>
        <w:br/>
        <w:t>Profile</w:t>
        <w:br/>
        <w:t>Admin Dashboard</w:t>
      </w:r>
    </w:p>
    <w:p>
      <w:pPr>
        <w:pStyle w:val="Heading2"/>
      </w:pPr>
      <w:r>
        <w:t>16.1 Student Journey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REGISTER</w:t>
        <w:br/>
        <w:t xml:space="preserve">   ↓</w:t>
        <w:br/>
        <w:t>LOGIN</w:t>
        <w:br/>
        <w:t xml:space="preserve">   ↓</w:t>
        <w:br/>
        <w:t>ONBOARDING</w:t>
        <w:br/>
        <w:t xml:space="preserve">   ↓</w:t>
        <w:br/>
        <w:t>Academic Information</w:t>
        <w:br/>
        <w:t xml:space="preserve">   ↓</w:t>
        <w:br/>
        <w:t>Skills</w:t>
        <w:br/>
        <w:t xml:space="preserve">   ↓</w:t>
        <w:br/>
        <w:t>Interests</w:t>
        <w:br/>
        <w:t xml:space="preserve">   ↓</w:t>
        <w:br/>
        <w:t>Career Goal</w:t>
        <w:br/>
        <w:t xml:space="preserve">   ↓</w:t>
        <w:br/>
        <w:t>Assessment</w:t>
        <w:br/>
        <w:t xml:space="preserve">   ↓</w:t>
        <w:br/>
        <w:t>Career Readiness</w:t>
        <w:br/>
        <w:t xml:space="preserve">   ↓</w:t>
        <w:br/>
        <w:t>Recommendations</w:t>
        <w:br/>
        <w:t xml:space="preserve">   ↓</w:t>
        <w:br/>
        <w:t>Course</w:t>
        <w:br/>
        <w:t xml:space="preserve">   ↓</w:t>
        <w:br/>
        <w:t>Learning Roadmap</w:t>
        <w:br/>
        <w:t xml:space="preserve">   ↓</w:t>
        <w:br/>
        <w:t>Progress</w:t>
        <w:br/>
        <w:t xml:space="preserve">   ↓</w:t>
        <w:br/>
        <w:t>Completion</w:t>
        <w:br/>
        <w:t xml:space="preserve">   ↓</w:t>
        <w:br/>
        <w:t>Skill Update</w:t>
        <w:br/>
        <w:t xml:space="preserve">   ↓</w:t>
        <w:br/>
        <w:t>New Recommendations</w:t>
      </w:r>
    </w:p>
    <w:p>
      <w:pPr>
        <w:pStyle w:val="Heading2"/>
      </w:pPr>
      <w:r>
        <w:t>16.2 Dashboard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┌──────────────────────────────────────────┐</w:t>
        <w:br/>
        <w:t>│ Welcome, Student                         │</w:t>
        <w:br/>
        <w:t>│ CSE • Semester 4 • AI Engineer           │</w:t>
        <w:br/>
        <w:t>└──────────────────────────────────────────┘</w:t>
        <w:br/>
        <w:br/>
        <w:t>┌────────────┐ ┌────────────┐ ┌────────────┐</w:t>
        <w:br/>
        <w:t>│ Readiness  │ │ Skills     │ │ Completed  │</w:t>
        <w:br/>
        <w:t>│    68%     │ │    12      │ │     4      │</w:t>
        <w:br/>
        <w:t>└────────────┘ └────────────┘ └────────────┘</w:t>
        <w:br/>
        <w:br/>
        <w:t>┌──────────────────────────────────────────┐</w:t>
        <w:br/>
        <w:t>│ Recommended For You                      │</w:t>
        <w:br/>
        <w:t>│ Machine Learning          92%             │</w:t>
        <w:br/>
        <w:t>│ Statistics               89%             │</w:t>
        <w:br/>
        <w:t>│ Data Science              87%             │</w:t>
        <w:br/>
        <w:t>└──────────────────────────────────────────┘</w:t>
        <w:br/>
        <w:br/>
        <w:t>┌─────────────────────┐</w:t>
        <w:br/>
        <w:t>│ Your Skill Gaps     │</w:t>
        <w:br/>
        <w:t>│ Statistics   ███░░  │</w:t>
        <w:br/>
        <w:t>│ ML           ████░  │</w:t>
        <w:br/>
        <w:t>│ Deep Learning ██░░░ │</w:t>
        <w:br/>
        <w:t>└─────────────────────┘</w:t>
      </w:r>
    </w:p>
    <w:p>
      <w:pPr>
        <w:pStyle w:val="Heading2"/>
      </w:pPr>
      <w:r>
        <w:t>16.3 Skill Gap Page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Career: AI Engineer</w:t>
        <w:br/>
        <w:br/>
        <w:t>Skill                Current    Required    Gap</w:t>
        <w:br/>
        <w:t>------------------------------------------------</w:t>
        <w:br/>
        <w:t>Python                  3           4         1</w:t>
        <w:br/>
        <w:t>Statistics              1           3         2</w:t>
        <w:br/>
        <w:t>Machine Learning        2           4         2</w:t>
        <w:br/>
        <w:t>Deep Learning           0           3         3</w:t>
      </w:r>
    </w:p>
    <w:p>
      <w:r>
        <w:t>Recommended next steps: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Statistics Fundamentals</w:t>
        <w:br/>
        <w:t xml:space="preserve">        ↓</w:t>
        <w:br/>
        <w:t>Machine Learning</w:t>
        <w:br/>
        <w:t xml:space="preserve">        ↓</w:t>
        <w:br/>
        <w:t>Deep Learning</w:t>
      </w:r>
    </w:p>
    <w:p>
      <w:pPr>
        <w:pStyle w:val="Heading1"/>
      </w:pPr>
      <w:r>
        <w:t>17. Roadmap Architecture</w:t>
      </w:r>
    </w:p>
    <w:p>
      <w:r>
        <w:t>Do not create a static roadmap image. Generate the roadmap dynamically.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Skill Prerequisites</w:t>
        <w:br/>
        <w:t xml:space="preserve">        +</w:t>
        <w:br/>
        <w:t>Course Prerequisites</w:t>
        <w:br/>
        <w:t xml:space="preserve">        +</w:t>
        <w:br/>
        <w:t>Career Requirements</w:t>
        <w:br/>
        <w:t xml:space="preserve">        ↓</w:t>
        <w:br/>
        <w:t>Graph</w:t>
        <w:br/>
        <w:t xml:space="preserve">        ↓</w:t>
        <w:br/>
        <w:t>Topological Ordering</w:t>
        <w:br/>
        <w:t xml:space="preserve">        ↓</w:t>
        <w:br/>
        <w:t>Learning Roadmap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Python</w:t>
        <w:br/>
        <w:t xml:space="preserve">   ↓</w:t>
        <w:br/>
        <w:t>Statistics</w:t>
        <w:br/>
        <w:t xml:space="preserve">   ↓</w:t>
        <w:br/>
        <w:t>Data Analysis</w:t>
        <w:br/>
        <w:t xml:space="preserve">   ↓</w:t>
        <w:br/>
        <w:t>Machine Learning</w:t>
        <w:br/>
        <w:t xml:space="preserve">   ↓</w:t>
        <w:br/>
        <w:t>Deep Learning</w:t>
        <w:br/>
        <w:t xml:space="preserve">   ↓</w:t>
        <w:br/>
        <w:t>Generative AI</w:t>
      </w:r>
    </w:p>
    <w:p>
      <w:pPr>
        <w:pStyle w:val="Heading1"/>
      </w:pPr>
      <w:r>
        <w:t>18. Data Pipeline &amp; Dataset Architecture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Official Sources</w:t>
        <w:br/>
        <w:t xml:space="preserve">      ↓</w:t>
        <w:br/>
        <w:t>Research</w:t>
        <w:br/>
        <w:t xml:space="preserve">      ↓</w:t>
        <w:br/>
        <w:t>Data Extraction</w:t>
        <w:br/>
        <w:t xml:space="preserve">      ↓</w:t>
        <w:br/>
        <w:t>Validation</w:t>
        <w:br/>
        <w:t xml:space="preserve">      ↓</w:t>
        <w:br/>
        <w:t>Normalization</w:t>
        <w:br/>
        <w:t xml:space="preserve">      ↓</w:t>
        <w:br/>
        <w:t>CSV/JSON</w:t>
        <w:br/>
        <w:t xml:space="preserve">      ↓</w:t>
        <w:br/>
        <w:t>Django Seeder</w:t>
        <w:br/>
        <w:t xml:space="preserve">      ↓</w:t>
        <w:br/>
        <w:t>Database</w:t>
      </w:r>
    </w:p>
    <w:p>
      <w:r>
        <w:t>Every real academic record should ideally have source_url, source_type, and verified_at.</w:t>
      </w:r>
    </w:p>
    <w:p>
      <w:pPr>
        <w:pStyle w:val="Heading2"/>
      </w:pPr>
      <w:r>
        <w:t>18.1 Dataset Structure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datasets/</w:t>
        <w:br/>
        <w:br/>
        <w:t>universities.csv</w:t>
        <w:br/>
        <w:t>colleges.csv</w:t>
        <w:br/>
        <w:t>programs.csv</w:t>
        <w:br/>
        <w:t>branches.csv</w:t>
        <w:br/>
        <w:t>regulations.csv</w:t>
        <w:br/>
        <w:t>curricula.csv</w:t>
        <w:br/>
        <w:t>semesters.csv</w:t>
        <w:br/>
        <w:t>subjects.csv</w:t>
        <w:br/>
        <w:t>curriculum_subjects.csv</w:t>
        <w:br/>
        <w:br/>
        <w:t>skills.csv</w:t>
        <w:br/>
        <w:t>skill_prerequisites.csv</w:t>
        <w:br/>
        <w:br/>
        <w:t>interests.csv</w:t>
        <w:br/>
        <w:br/>
        <w:t>careers.csv</w:t>
        <w:br/>
        <w:t>career_skills.csv</w:t>
        <w:br/>
        <w:t>career_interests.csv</w:t>
        <w:br/>
        <w:t>career_branches.csv</w:t>
        <w:br/>
        <w:br/>
        <w:t>providers.csv</w:t>
        <w:br/>
        <w:t>categories.csv</w:t>
        <w:br/>
        <w:t>courses.csv</w:t>
        <w:br/>
        <w:t>course_skills.csv</w:t>
        <w:br/>
        <w:t>course_careers.csv</w:t>
        <w:br/>
        <w:t>course_interests.csv</w:t>
        <w:br/>
        <w:t>course_branches.csv</w:t>
        <w:br/>
        <w:t>course_prerequisites.csv</w:t>
        <w:br/>
        <w:br/>
        <w:t>assessments.csv</w:t>
        <w:br/>
        <w:t>questions.csv</w:t>
        <w:br/>
        <w:t>options.csv</w:t>
      </w:r>
    </w:p>
    <w:p>
      <w:pPr>
        <w:pStyle w:val="Heading1"/>
      </w:pPr>
      <w:r>
        <w:t>19. Machine Learning Architecture</w:t>
      </w:r>
    </w:p>
    <w:p>
      <w:r>
        <w:t>Do not start with deep learning. For a final-year engineering project, the initial recommendation architecture should be: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Content-Based</w:t>
        <w:br/>
        <w:t>+</w:t>
        <w:br/>
        <w:t>Knowledge-Based</w:t>
        <w:br/>
        <w:t>+</w:t>
        <w:br/>
        <w:t>Rule-Based</w:t>
        <w:br/>
        <w:t>=</w:t>
        <w:br/>
        <w:t>Hybrid Recommendation</w:t>
        <w:br/>
        <w:br/>
        <w:t>using:</w:t>
        <w:br/>
        <w:t>TF-IDF</w:t>
        <w:br/>
        <w:t>+</w:t>
        <w:br/>
        <w:t>Cosine Similarity</w:t>
        <w:br/>
        <w:t>+</w:t>
        <w:br/>
        <w:t>Weighted Scoring</w:t>
        <w:br/>
        <w:t>+</w:t>
        <w:br/>
        <w:t>Prerequisite Graph</w:t>
      </w:r>
    </w:p>
    <w:p>
      <w:pPr>
        <w:pStyle w:val="ListBullet"/>
      </w:pPr>
      <w:r>
        <w:t>Understandable</w:t>
      </w:r>
    </w:p>
    <w:p>
      <w:pPr>
        <w:pStyle w:val="ListBullet"/>
      </w:pPr>
      <w:r>
        <w:t>Explainable</w:t>
      </w:r>
    </w:p>
    <w:p>
      <w:pPr>
        <w:pStyle w:val="ListBullet"/>
      </w:pPr>
      <w:r>
        <w:t>Implementable</w:t>
      </w:r>
    </w:p>
    <w:p>
      <w:pPr>
        <w:pStyle w:val="ListBullet"/>
      </w:pPr>
      <w:r>
        <w:t>Testable</w:t>
      </w:r>
    </w:p>
    <w:p>
      <w:pPr>
        <w:pStyle w:val="ListBullet"/>
      </w:pPr>
      <w:r>
        <w:t>Suitable for a relatively small dataset</w:t>
      </w:r>
    </w:p>
    <w:p>
      <w:pPr>
        <w:pStyle w:val="Heading2"/>
      </w:pPr>
      <w:r>
        <w:t>19.1 Future ML Architecture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 xml:space="preserve">                 Recommendation Platform</w:t>
        <w:br/>
        <w:t xml:space="preserve">                          │</w:t>
        <w:br/>
        <w:t xml:space="preserve">             ┌────────────┼────────────┐</w:t>
        <w:br/>
        <w:t xml:space="preserve">             ▼            ▼            ▼</w:t>
        <w:br/>
        <w:t xml:space="preserve">       Content-Based  Knowledge    Collaborative</w:t>
        <w:br/>
        <w:t xml:space="preserve">          TF-IDF       Based         Filtering</w:t>
        <w:br/>
        <w:t xml:space="preserve">             │            │            │</w:t>
        <w:br/>
        <w:t xml:space="preserve">             └────────────┼────────────┘</w:t>
        <w:br/>
        <w:t xml:space="preserve">                          ▼</w:t>
        <w:br/>
        <w:t xml:space="preserve">                   Hybrid Ranker</w:t>
        <w:br/>
        <w:t xml:space="preserve">                          │</w:t>
        <w:br/>
        <w:t xml:space="preserve">                          ▼</w:t>
        <w:br/>
        <w:t xml:space="preserve">                  Learning-to-Rank</w:t>
      </w:r>
    </w:p>
    <w:p>
      <w:pPr>
        <w:pStyle w:val="Heading1"/>
      </w:pPr>
      <w:r>
        <w:t>20. Caching &amp; Performance Architecture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Student Request</w:t>
        <w:br/>
        <w:t xml:space="preserve">      ↓</w:t>
        <w:br/>
        <w:t>Recommendation Cache?</w:t>
        <w:br/>
        <w:t xml:space="preserve">   /           YES           NO</w:t>
        <w:br/>
        <w:t xml:space="preserve">  ↓             ↓</w:t>
        <w:br/>
        <w:t>Return       Calculate</w:t>
        <w:br/>
        <w:t xml:space="preserve">                ↓</w:t>
        <w:br/>
        <w:t xml:space="preserve">             Store</w:t>
        <w:br/>
        <w:t xml:space="preserve">                ↓</w:t>
        <w:br/>
        <w:t xml:space="preserve">             Return</w:t>
      </w:r>
    </w:p>
    <w:p>
      <w:r>
        <w:t>Cache should track student, algorithm_version, generated_at, and recommendation results.</w:t>
      </w:r>
    </w:p>
    <w:p>
      <w:r>
        <w:t>Regenerate when important student data changes: career, skills, interests, semester, assessment completion, or course completion.</w:t>
      </w:r>
    </w:p>
    <w:p>
      <w:pPr>
        <w:pStyle w:val="Heading2"/>
      </w:pPr>
      <w:r>
        <w:t>20.1 Database Performance</w:t>
      </w:r>
    </w:p>
    <w:p>
      <w:pPr>
        <w:pStyle w:val="ListBullet"/>
      </w:pPr>
      <w:r>
        <w:t>Use select_related() and prefetch_related().</w:t>
      </w:r>
    </w:p>
    <w:p>
      <w:pPr>
        <w:pStyle w:val="ListBullet"/>
      </w:pPr>
      <w:r>
        <w:t>Index student_id, course_id, skill_id, career_id, branch_id, semester, and regulation_id.</w:t>
      </w:r>
    </w:p>
    <w:p>
      <w:pPr>
        <w:pStyle w:val="ListBullet"/>
      </w:pPr>
      <w:r>
        <w:t>Avoid N+1 queries.</w:t>
      </w:r>
    </w:p>
    <w:p>
      <w:pPr>
        <w:pStyle w:val="ListBullet"/>
      </w:pPr>
      <w:r>
        <w:t>Keep frequently used course metadata locally instead of repeatedly calling external services.</w:t>
      </w:r>
    </w:p>
    <w:p>
      <w:pPr>
        <w:pStyle w:val="Heading1"/>
      </w:pPr>
      <w:r>
        <w:t>21. Security Architecture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Browser</w:t>
        <w:br/>
        <w:t xml:space="preserve">   ↓ HTTPS</w:t>
        <w:br/>
        <w:t>JWT Authentication</w:t>
        <w:br/>
        <w:t xml:space="preserve">   ↓</w:t>
        <w:br/>
        <w:t>Permission Layer</w:t>
        <w:br/>
        <w:t xml:space="preserve">   ↓</w:t>
        <w:br/>
        <w:t>Serializer Validation</w:t>
        <w:br/>
        <w:t xml:space="preserve">   ↓</w:t>
        <w:br/>
        <w:t>Service Layer</w:t>
        <w:br/>
        <w:t xml:space="preserve">   ↓</w:t>
        <w:br/>
        <w:t>Django ORM</w:t>
        <w:br/>
        <w:t xml:space="preserve">   ↓</w:t>
        <w:br/>
        <w:t>Database</w:t>
      </w:r>
    </w:p>
    <w:p>
      <w:pPr>
        <w:pStyle w:val="ListBullet"/>
      </w:pPr>
      <w:r>
        <w:t>Never connect the frontend directly to the database.</w:t>
      </w:r>
    </w:p>
    <w:p>
      <w:pPr>
        <w:pStyle w:val="ListBullet"/>
      </w:pPr>
      <w:r>
        <w:t>Never expose SECRET_KEY, GEMINI_API_KEY, database credentials, or JWT secrets.</w:t>
      </w:r>
    </w:p>
    <w:p>
      <w:pPr>
        <w:pStyle w:val="ListBullet"/>
      </w:pPr>
      <w:r>
        <w:t>Store secrets in environment variables.</w:t>
      </w:r>
    </w:p>
    <w:p>
      <w:pPr>
        <w:pStyle w:val="ListBullet"/>
      </w:pPr>
      <w:r>
        <w:t>Use Django password hashing and role-based permissions.</w:t>
      </w:r>
    </w:p>
    <w:p>
      <w:pPr>
        <w:pStyle w:val="ListBullet"/>
      </w:pPr>
      <w:r>
        <w:t>Validate and authorize every protected API endpoint.</w:t>
      </w:r>
    </w:p>
    <w:p>
      <w:pPr>
        <w:pStyle w:val="Heading1"/>
      </w:pPr>
      <w:r>
        <w:t>22. Observability &amp; Auditability</w:t>
      </w:r>
    </w:p>
    <w:p>
      <w:pPr>
        <w:pStyle w:val="ListBullet"/>
      </w:pPr>
      <w:r>
        <w:t>Application Logs</w:t>
      </w:r>
    </w:p>
    <w:p>
      <w:pPr>
        <w:pStyle w:val="ListBullet"/>
      </w:pPr>
      <w:r>
        <w:t>API Logs</w:t>
      </w:r>
    </w:p>
    <w:p>
      <w:pPr>
        <w:pStyle w:val="ListBullet"/>
      </w:pPr>
      <w:r>
        <w:t>Recommendation Logs</w:t>
      </w:r>
    </w:p>
    <w:p>
      <w:pPr>
        <w:pStyle w:val="ListBullet"/>
      </w:pPr>
      <w:r>
        <w:t>Assessment Logs</w:t>
      </w:r>
    </w:p>
    <w:p>
      <w:pPr>
        <w:pStyle w:val="ListBullet"/>
      </w:pPr>
      <w:r>
        <w:t>Audit Logs</w:t>
      </w:r>
    </w:p>
    <w:p>
      <w:pPr>
        <w:pStyle w:val="ListBullet"/>
      </w:pPr>
      <w:r>
        <w:t>Error Logs</w:t>
      </w:r>
    </w:p>
    <w:p>
      <w:r>
        <w:t>Track recommendation generation time, number of candidates, final recommendations, feedback, and assessment completion.</w:t>
      </w:r>
    </w:p>
    <w:p>
      <w:pPr>
        <w:pStyle w:val="Heading1"/>
      </w:pPr>
      <w:r>
        <w:t>23. Complete Project Folder Structure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intelligent-course-recommender/</w:t>
        <w:br/>
        <w:t>│</w:t>
        <w:br/>
        <w:t>├── manage.py</w:t>
        <w:br/>
        <w:t>├── requirements.txt</w:t>
        <w:br/>
        <w:t>├── .env</w:t>
        <w:br/>
        <w:t>├── .env.example</w:t>
        <w:br/>
        <w:t>├── .gitignore</w:t>
        <w:br/>
        <w:t>├── README.md</w:t>
        <w:br/>
        <w:t>│</w:t>
        <w:br/>
        <w:t>├── config/</w:t>
        <w:br/>
        <w:t>│</w:t>
        <w:br/>
        <w:t>├── apps/</w:t>
        <w:br/>
        <w:t>│   ├── accounts/</w:t>
        <w:br/>
        <w:t>│   ├── academics/</w:t>
        <w:br/>
        <w:t>│   ├── students/</w:t>
        <w:br/>
        <w:t>│   ├── skills/</w:t>
        <w:br/>
        <w:t>│   ├── careers/</w:t>
        <w:br/>
        <w:t>│   ├── courses/</w:t>
        <w:br/>
        <w:t>│   ├── assessments/</w:t>
        <w:br/>
        <w:t>│   ├── recommendations/</w:t>
        <w:br/>
        <w:t>│   ├── learning/</w:t>
        <w:br/>
        <w:t>│   ├── analytics/</w:t>
        <w:br/>
        <w:t>│   └── ai_assistant/</w:t>
        <w:br/>
        <w:t>│</w:t>
        <w:br/>
        <w:t>├── ml/</w:t>
        <w:br/>
        <w:t>│   ├── models/</w:t>
        <w:br/>
        <w:t>│   ├── vectorizers/</w:t>
        <w:br/>
        <w:t>│   ├── pipelines/</w:t>
        <w:br/>
        <w:t>│   └── artifacts/</w:t>
        <w:br/>
        <w:t>│</w:t>
        <w:br/>
        <w:t>├── datasets/</w:t>
        <w:br/>
        <w:t>│</w:t>
        <w:br/>
        <w:t>├── templates/</w:t>
        <w:br/>
        <w:t>│</w:t>
        <w:br/>
        <w:t>├── static/</w:t>
        <w:br/>
        <w:t>│   ├── css/</w:t>
        <w:br/>
        <w:t>│   ├── js/</w:t>
        <w:br/>
        <w:t>│   ├── images/</w:t>
        <w:br/>
        <w:t>│   └── icons/</w:t>
        <w:br/>
        <w:t>│</w:t>
        <w:br/>
        <w:t>├── docs/</w:t>
        <w:br/>
        <w:t>│   ├── architecture.md</w:t>
        <w:br/>
        <w:t>│   ├── database.md</w:t>
        <w:br/>
        <w:t>│   ├── api.md</w:t>
        <w:br/>
        <w:t>│   ├── ml_algorithm.md</w:t>
        <w:br/>
        <w:t>│   └── deployment.md</w:t>
        <w:br/>
        <w:t>│</w:t>
        <w:br/>
        <w:t>└── tests/</w:t>
      </w:r>
    </w:p>
    <w:p>
      <w:pPr>
        <w:pStyle w:val="Heading1"/>
      </w:pPr>
      <w:r>
        <w:t>24. Deployment Architecture</w:t>
      </w:r>
    </w:p>
    <w:p>
      <w:pPr>
        <w:pStyle w:val="Heading2"/>
      </w:pPr>
      <w:r>
        <w:t>24.1 Development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>Browser</w:t>
        <w:br/>
        <w:t xml:space="preserve">   ↓</w:t>
        <w:br/>
        <w:t>Django</w:t>
        <w:br/>
        <w:t xml:space="preserve">   ↓</w:t>
        <w:br/>
        <w:t>SQLite</w:t>
      </w:r>
    </w:p>
    <w:p>
      <w:pPr>
        <w:pStyle w:val="Heading2"/>
      </w:pPr>
      <w:r>
        <w:t>24.2 Production-Ready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 xml:space="preserve">                    Internet</w:t>
        <w:br/>
        <w:t xml:space="preserve">                       │</w:t>
        <w:br/>
        <w:t xml:space="preserve">                     HTTPS</w:t>
        <w:br/>
        <w:t xml:space="preserve">                       │</w:t>
        <w:br/>
        <w:t xml:space="preserve">                ┌──────▼──────┐</w:t>
        <w:br/>
        <w:t xml:space="preserve">                │ Nginx / CDN │</w:t>
        <w:br/>
        <w:t xml:space="preserve">                └──────┬──────┘</w:t>
        <w:br/>
        <w:t xml:space="preserve">                       │</w:t>
        <w:br/>
        <w:t xml:space="preserve">                ┌──────▼────────────┐</w:t>
        <w:br/>
        <w:t xml:space="preserve">                │ Django / Gunicorn │</w:t>
        <w:br/>
        <w:t xml:space="preserve">                └──────┬────────────┘</w:t>
        <w:br/>
        <w:t xml:space="preserve">                       │</w:t>
        <w:br/>
        <w:t xml:space="preserve">             ┌─────────┼─────────┐</w:t>
        <w:br/>
        <w:t xml:space="preserve">             ▼         ▼         ▼</w:t>
        <w:br/>
        <w:t xml:space="preserve">        PostgreSQL   ML Engine  Gemini</w:t>
      </w:r>
    </w:p>
    <w:p>
      <w:pPr>
        <w:pStyle w:val="Heading1"/>
      </w:pPr>
      <w:r>
        <w:t>25. Recommended Development Order</w:t>
      </w:r>
    </w:p>
    <w:p>
      <w:pPr>
        <w:pStyle w:val="ListNumber"/>
      </w:pPr>
      <w:r>
        <w:t>Database architecture</w:t>
      </w:r>
    </w:p>
    <w:p>
      <w:pPr>
        <w:pStyle w:val="ListNumber"/>
      </w:pPr>
      <w:r>
        <w:t>Academic dataset</w:t>
      </w:r>
    </w:p>
    <w:p>
      <w:pPr>
        <w:pStyle w:val="ListNumber"/>
      </w:pPr>
      <w:r>
        <w:t>Student model</w:t>
      </w:r>
    </w:p>
    <w:p>
      <w:pPr>
        <w:pStyle w:val="ListNumber"/>
      </w:pPr>
      <w:r>
        <w:t>Skill / Career / Course models</w:t>
      </w:r>
    </w:p>
    <w:p>
      <w:pPr>
        <w:pStyle w:val="ListNumber"/>
      </w:pPr>
      <w:r>
        <w:t>Assessment system</w:t>
      </w:r>
    </w:p>
    <w:p>
      <w:pPr>
        <w:pStyle w:val="ListNumber"/>
      </w:pPr>
      <w:r>
        <w:t>Recommendation engine</w:t>
      </w:r>
    </w:p>
    <w:p>
      <w:pPr>
        <w:pStyle w:val="ListNumber"/>
      </w:pPr>
      <w:r>
        <w:t>REST APIs</w:t>
      </w:r>
    </w:p>
    <w:p>
      <w:pPr>
        <w:pStyle w:val="ListNumber"/>
      </w:pPr>
      <w:r>
        <w:t>Dashboard</w:t>
      </w:r>
    </w:p>
    <w:p>
      <w:pPr>
        <w:pStyle w:val="ListNumber"/>
      </w:pPr>
      <w:r>
        <w:t>Roadmap</w:t>
      </w:r>
    </w:p>
    <w:p>
      <w:pPr>
        <w:pStyle w:val="ListNumber"/>
      </w:pPr>
      <w:r>
        <w:t>Analytics</w:t>
      </w:r>
    </w:p>
    <w:p>
      <w:pPr>
        <w:pStyle w:val="ListNumber"/>
      </w:pPr>
      <w:r>
        <w:t>AI explanation</w:t>
      </w:r>
    </w:p>
    <w:p>
      <w:pPr>
        <w:pStyle w:val="ListNumber"/>
      </w:pPr>
      <w:r>
        <w:t>Testing</w:t>
      </w:r>
    </w:p>
    <w:p>
      <w:r>
        <w:t>Do not start with the UI. A beautiful UI around a weak recommendation engine is still a weak project.</w:t>
      </w:r>
    </w:p>
    <w:p>
      <w:pPr>
        <w:pStyle w:val="Heading1"/>
      </w:pPr>
      <w:r>
        <w:t>26. Testing &amp; Verification Strategy</w:t>
      </w:r>
    </w:p>
    <w:p>
      <w:pPr>
        <w:pStyle w:val="Heading2"/>
      </w:pPr>
      <w:r>
        <w:t>26.1 Backend Tests</w:t>
      </w:r>
    </w:p>
    <w:p>
      <w:pPr>
        <w:pStyle w:val="ListBullet"/>
      </w:pPr>
      <w:r>
        <w:t>Recommendation engine scoring tests</w:t>
      </w:r>
    </w:p>
    <w:p>
      <w:pPr>
        <w:pStyle w:val="ListBullet"/>
      </w:pPr>
      <w:r>
        <w:t>Prerequisite penalty logic tests</w:t>
      </w:r>
    </w:p>
    <w:p>
      <w:pPr>
        <w:pStyle w:val="ListBullet"/>
      </w:pPr>
      <w:r>
        <w:t>Assessment scoring tests</w:t>
      </w:r>
    </w:p>
    <w:p>
      <w:pPr>
        <w:pStyle w:val="ListBullet"/>
      </w:pPr>
      <w:r>
        <w:t>Skill proficiency update tests</w:t>
      </w:r>
    </w:p>
    <w:p>
      <w:pPr>
        <w:pStyle w:val="ListBullet"/>
      </w:pPr>
      <w:r>
        <w:t>REST API authentication tests</w:t>
      </w:r>
    </w:p>
    <w:p>
      <w:pPr>
        <w:pStyle w:val="ListBullet"/>
      </w:pPr>
      <w:r>
        <w:t>REST API authorization and data-filter tests</w:t>
      </w:r>
    </w:p>
    <w:p>
      <w:pPr>
        <w:pStyle w:val="ListBullet"/>
      </w:pPr>
      <w:r>
        <w:t>Model validation tests</w:t>
      </w:r>
    </w:p>
    <w:p>
      <w:pPr>
        <w:pStyle w:val="Heading2"/>
      </w:pPr>
      <w:r>
        <w:t>26.2 Manual Scenario</w:t>
      </w:r>
    </w:p>
    <w:p>
      <w:pPr>
        <w:pStyle w:val="ListNumber"/>
      </w:pPr>
      <w:r>
        <w:t>Create a 4th-semester CSE student targeting AI Engineer.</w:t>
      </w:r>
    </w:p>
    <w:p>
      <w:pPr>
        <w:pStyle w:val="ListNumber"/>
      </w:pPr>
      <w:r>
        <w:t>Complete onboarding with academic details, skills, interests, and career goal.</w:t>
      </w:r>
    </w:p>
    <w:p>
      <w:pPr>
        <w:pStyle w:val="ListNumber"/>
      </w:pPr>
      <w:r>
        <w:t>Verify that relevant courses receive strong match scores and explanations.</w:t>
      </w:r>
    </w:p>
    <w:p>
      <w:pPr>
        <w:pStyle w:val="ListNumber"/>
      </w:pPr>
      <w:r>
        <w:t>Verify prerequisite warnings, such as recommending Statistics before advanced Machine Learning where appropriate.</w:t>
      </w:r>
    </w:p>
    <w:p>
      <w:pPr>
        <w:pStyle w:val="ListNumber"/>
      </w:pPr>
      <w:r>
        <w:t>Take a Python assessment and verify that proficiency changes based on the configured scoring rule.</w:t>
      </w:r>
    </w:p>
    <w:p>
      <w:pPr>
        <w:pStyle w:val="ListNumber"/>
      </w:pPr>
      <w:r>
        <w:t>Verify that recommendations are recalculated after important profile changes.</w:t>
      </w:r>
    </w:p>
    <w:p>
      <w:pPr>
        <w:pStyle w:val="ListNumber"/>
      </w:pPr>
      <w:r>
        <w:t>Test skill-gap and roadmap generation.</w:t>
      </w:r>
    </w:p>
    <w:p>
      <w:pPr>
        <w:pStyle w:val="ListNumber"/>
      </w:pPr>
      <w:r>
        <w:t>Submit recommendation feedback and verify logging.</w:t>
      </w:r>
    </w:p>
    <w:p>
      <w:pPr>
        <w:pStyle w:val="ListNumber"/>
      </w:pPr>
      <w:r>
        <w:t>Login as Admin and verify academic, course, student, assessment, and recommendation analytics.</w:t>
      </w:r>
    </w:p>
    <w:p>
      <w:pPr>
        <w:pStyle w:val="Heading1"/>
      </w:pPr>
      <w:r>
        <w:t>27. Data Governance &amp;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Data class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VERIFIED_OFFICIAL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Official university/government source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Preferred for academic facts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SECONDARY_SOURCE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Reputable secondary source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with source metadata and verification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DEMONSTRATION_DATA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Synthetic/example 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 only where clearly labeled</w:t>
            </w:r>
          </w:p>
        </w:tc>
      </w:tr>
    </w:tbl>
    <w:p/>
    <w:p>
      <w:r>
        <w:t>Academic facts should be verified against official sources before being presented as authoritative.</w:t>
      </w:r>
    </w:p>
    <w:p>
      <w:pPr>
        <w:pStyle w:val="Heading1"/>
      </w:pPr>
      <w:r>
        <w:t>28. Final System Architecture</w:t>
      </w:r>
    </w:p>
    <w:p>
      <w:pPr>
        <w:ind w:left="288" w:right="288"/>
      </w:pPr>
      <w:r>
        <w:rPr>
          <w:rFonts w:ascii="Consolas" w:hAnsi="Consolas"/>
          <w:b w:val="0"/>
          <w:sz w:val="17"/>
        </w:rPr>
        <w:t xml:space="preserve">                    ┌─────────────────────┐</w:t>
        <w:br/>
        <w:t xml:space="preserve">                    │      STUDENT        │</w:t>
        <w:br/>
        <w:t xml:space="preserve">                    └──────────┬──────────┘</w:t>
        <w:br/>
        <w:t xml:space="preserve">                               │</w:t>
        <w:br/>
        <w:t xml:space="preserve">                    Academic Profile</w:t>
        <w:br/>
        <w:t xml:space="preserve">                               │</w:t>
        <w:br/>
        <w:t xml:space="preserve">                    Skills / Interests</w:t>
        <w:br/>
        <w:t xml:space="preserve">                               │</w:t>
        <w:br/>
        <w:t xml:space="preserve">                     Career Objective</w:t>
        <w:br/>
        <w:t xml:space="preserve">                               │</w:t>
        <w:br/>
        <w:t xml:space="preserve">                       Assessments</w:t>
        <w:br/>
        <w:t xml:space="preserve">                               │</w:t>
        <w:br/>
        <w:t xml:space="preserve">                               ▼</w:t>
        <w:br/>
        <w:t xml:space="preserve">                    ┌───────────────────┐</w:t>
        <w:br/>
        <w:t xml:space="preserve">                    │ STUDENT INTELLIGENCE│</w:t>
        <w:br/>
        <w:t xml:space="preserve">                    └─────────┬─────────┘</w:t>
        <w:br/>
        <w:t xml:space="preserve">                              │</w:t>
        <w:br/>
        <w:t xml:space="preserve">              ┌───────────────┼────────────────┐</w:t>
        <w:br/>
        <w:t xml:space="preserve">              ▼               ▼                ▼</w:t>
        <w:br/>
        <w:t xml:space="preserve">        Skill Engine    Career Engine     Academic Engine</w:t>
        <w:br/>
        <w:t xml:space="preserve">              │               │                │</w:t>
        <w:br/>
        <w:t xml:space="preserve">              └───────────────┼────────────────┘</w:t>
        <w:br/>
        <w:t xml:space="preserve">                              ▼</w:t>
        <w:br/>
        <w:t xml:space="preserve">                    ┌───────────────────┐</w:t>
        <w:br/>
        <w:t xml:space="preserve">                    │ COURSE CATALOG    │</w:t>
        <w:br/>
        <w:t xml:space="preserve">                    └─────────┬─────────┘</w:t>
        <w:br/>
        <w:t xml:space="preserve">                              │</w:t>
        <w:br/>
        <w:t xml:space="preserve">                              ▼</w:t>
        <w:br/>
        <w:t xml:space="preserve">                    Candidate Generation</w:t>
        <w:br/>
        <w:t xml:space="preserve">                              │</w:t>
        <w:br/>
        <w:t xml:space="preserve">                              ▼</w:t>
        <w:br/>
        <w:t xml:space="preserve">                         TF-IDF</w:t>
        <w:br/>
        <w:t xml:space="preserve">                              │</w:t>
        <w:br/>
        <w:t xml:space="preserve">                              ▼</w:t>
        <w:br/>
        <w:t xml:space="preserve">                    Cosine Similarity</w:t>
        <w:br/>
        <w:t xml:space="preserve">                              │</w:t>
        <w:br/>
        <w:t xml:space="preserve">                              ▼</w:t>
        <w:br/>
        <w:t xml:space="preserve">                    Multi-Factor Scoring</w:t>
        <w:br/>
        <w:t xml:space="preserve">                              │</w:t>
        <w:br/>
        <w:t xml:space="preserve">                              ▼</w:t>
        <w:br/>
        <w:t xml:space="preserve">                    Prerequisite Analysis</w:t>
        <w:br/>
        <w:t xml:space="preserve">                              │</w:t>
        <w:br/>
        <w:t xml:space="preserve">                              ▼</w:t>
        <w:br/>
        <w:t xml:space="preserve">                         Ranking</w:t>
        <w:br/>
        <w:t xml:space="preserve">                              │</w:t>
        <w:br/>
        <w:t xml:space="preserve">                              ▼</w:t>
        <w:br/>
        <w:t xml:space="preserve">                    Explainable AI Layer</w:t>
        <w:br/>
        <w:t xml:space="preserve">                              │</w:t>
        <w:br/>
        <w:t xml:space="preserve">                              ▼</w:t>
        <w:br/>
        <w:t xml:space="preserve">                    ┌───────────────────┐</w:t>
        <w:br/>
        <w:t xml:space="preserve">                    │ RECOMMENDATIONS   │</w:t>
        <w:br/>
        <w:t xml:space="preserve">                    └─────────┬─────────┘</w:t>
        <w:br/>
        <w:t xml:space="preserve">                              │</w:t>
        <w:br/>
        <w:t xml:space="preserve">                    ┌─────────┼─────────┐</w:t>
        <w:br/>
        <w:t xml:space="preserve">                    ▼         ▼         ▼</w:t>
        <w:br/>
        <w:t xml:space="preserve">                 Courses   Roadmap   Skill Gaps</w:t>
        <w:br/>
        <w:t xml:space="preserve">                    │</w:t>
        <w:br/>
        <w:t xml:space="preserve">                    ▼</w:t>
        <w:br/>
        <w:t xml:space="preserve">                 Learning</w:t>
        <w:br/>
        <w:t xml:space="preserve">                    │</w:t>
        <w:br/>
        <w:t xml:space="preserve">                    ▼</w:t>
        <w:br/>
        <w:t xml:space="preserve">               Assessments</w:t>
        <w:br/>
        <w:t xml:space="preserve">                    │</w:t>
        <w:br/>
        <w:t xml:space="preserve">                    ▼</w:t>
        <w:br/>
        <w:t xml:space="preserve">             Skill Improvement</w:t>
        <w:br/>
        <w:t xml:space="preserve">                    │</w:t>
        <w:br/>
        <w:t xml:space="preserve">                    └──────────────┐</w:t>
        <w:br/>
        <w:t xml:space="preserve">                                   │</w:t>
        <w:br/>
        <w:t xml:space="preserve">                                   ▼</w:t>
        <w:br/>
        <w:t xml:space="preserve">                         UPDATED PROFILE</w:t>
        <w:br/>
        <w:t xml:space="preserve">                                   │</w:t>
        <w:br/>
        <w:t xml:space="preserve">                                   ▼</w:t>
        <w:br/>
        <w:t xml:space="preserve">                         NEW RECOMMENDATIONS</w:t>
      </w:r>
    </w:p>
    <w:p>
      <w:pPr>
        <w:pStyle w:val="Heading1"/>
      </w:pPr>
      <w:r>
        <w:t>29. Architectural Verdict</w:t>
      </w:r>
    </w:p>
    <w:p>
      <w:r>
        <w:t>For an engineering final-year project, this architecture demonstrates four major areas: Full Stack (Django + DRF + SPA), Database Engineering (normalized academic/course/student schema), Machine Learning (TF-IDF + cosine similarity + hybrid scoring), and Intelligent Systems (skill gaps + prerequisites + career matching + adaptive recommendations + explainability).</w:t>
      </w:r>
    </w:p>
    <w:p>
      <w:r>
        <w:t>The strongest differentiator is the closed feedback loop: Student → Assessment → Skill Update → Recommendation → Learning → Completion → Skill Update → New Recommendation.</w:t>
      </w:r>
    </w:p>
    <w:p>
      <w:pPr>
        <w:pStyle w:val="Heading1"/>
      </w:pPr>
      <w:r>
        <w:t>30. Core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Recommended technology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Backend framework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Django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Django REST Framework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JWT / SimpleJWT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SQLite initially; PostgreSQL-ready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scikit-learn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 processing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pandas + numpy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NLP feature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TF-IDF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Similarity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Cosine Similarity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HTML + CSS + Vanilla JavaScript SPA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Chart.js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Icons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Lucide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Optional LLM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Gemini 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Web server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Gunicorn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Reverse proxy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Nginx</w:t>
            </w:r>
          </w:p>
        </w:tc>
      </w:tr>
    </w:tbl>
    <w:p/>
    <w:p>
      <w:pPr>
        <w:pStyle w:val="Heading1"/>
      </w:pPr>
      <w:r>
        <w:t>31. Architecture Completion Checklist</w:t>
      </w:r>
    </w:p>
    <w:p>
      <w:pPr>
        <w:pStyle w:val="ListBullet"/>
      </w:pPr>
      <w:r>
        <w:t>✓ Modular domain architecture</w:t>
      </w:r>
    </w:p>
    <w:p>
      <w:pPr>
        <w:pStyle w:val="ListBullet"/>
      </w:pPr>
      <w:r>
        <w:t>✓ Academic hierarchy</w:t>
      </w:r>
    </w:p>
    <w:p>
      <w:pPr>
        <w:pStyle w:val="ListBullet"/>
      </w:pPr>
      <w:r>
        <w:t>✓ Student profile and skills</w:t>
      </w:r>
    </w:p>
    <w:p>
      <w:pPr>
        <w:pStyle w:val="ListBullet"/>
      </w:pPr>
      <w:r>
        <w:t>✓ Career intelligence and readiness</w:t>
      </w:r>
    </w:p>
    <w:p>
      <w:pPr>
        <w:pStyle w:val="ListBullet"/>
      </w:pPr>
      <w:r>
        <w:t>✓ Course catalog and relationships</w:t>
      </w:r>
    </w:p>
    <w:p>
      <w:pPr>
        <w:pStyle w:val="ListBullet"/>
      </w:pPr>
      <w:r>
        <w:t>✓ Assessment and skill update pipeline</w:t>
      </w:r>
    </w:p>
    <w:p>
      <w:pPr>
        <w:pStyle w:val="ListBullet"/>
      </w:pPr>
      <w:r>
        <w:t>✓ Hybrid recommendation engine</w:t>
      </w:r>
    </w:p>
    <w:p>
      <w:pPr>
        <w:pStyle w:val="ListBullet"/>
      </w:pPr>
      <w:r>
        <w:t>✓ TF-IDF and cosine similarity</w:t>
      </w:r>
    </w:p>
    <w:p>
      <w:pPr>
        <w:pStyle w:val="ListBullet"/>
      </w:pPr>
      <w:r>
        <w:t>✓ Weighted scoring model</w:t>
      </w:r>
    </w:p>
    <w:p>
      <w:pPr>
        <w:pStyle w:val="ListBullet"/>
      </w:pPr>
      <w:r>
        <w:t>✓ Prerequisite analysis</w:t>
      </w:r>
    </w:p>
    <w:p>
      <w:pPr>
        <w:pStyle w:val="ListBullet"/>
      </w:pPr>
      <w:r>
        <w:t>✓ Explainable recommendations</w:t>
      </w:r>
    </w:p>
    <w:p>
      <w:pPr>
        <w:pStyle w:val="ListBullet"/>
      </w:pPr>
      <w:r>
        <w:t>✓ Optional Gemini explanation layer</w:t>
      </w:r>
    </w:p>
    <w:p>
      <w:pPr>
        <w:pStyle w:val="ListBullet"/>
      </w:pPr>
      <w:r>
        <w:t>✓ Learning and completion loop</w:t>
      </w:r>
    </w:p>
    <w:p>
      <w:pPr>
        <w:pStyle w:val="ListBullet"/>
      </w:pPr>
      <w:r>
        <w:t>✓ Feedback loop</w:t>
      </w:r>
    </w:p>
    <w:p>
      <w:pPr>
        <w:pStyle w:val="ListBullet"/>
      </w:pPr>
      <w:r>
        <w:t>✓ Student and Admin analytics</w:t>
      </w:r>
    </w:p>
    <w:p>
      <w:pPr>
        <w:pStyle w:val="ListBullet"/>
      </w:pPr>
      <w:r>
        <w:t>✓ REST API architecture</w:t>
      </w:r>
    </w:p>
    <w:p>
      <w:pPr>
        <w:pStyle w:val="ListBullet"/>
      </w:pPr>
      <w:r>
        <w:t>✓ SPA page architecture</w:t>
      </w:r>
    </w:p>
    <w:p>
      <w:pPr>
        <w:pStyle w:val="ListBullet"/>
      </w:pPr>
      <w:r>
        <w:t>✓ Dataset structure</w:t>
      </w:r>
    </w:p>
    <w:p>
      <w:pPr>
        <w:pStyle w:val="ListBullet"/>
      </w:pPr>
      <w:r>
        <w:t>✓ Database/ER architecture</w:t>
      </w:r>
    </w:p>
    <w:p>
      <w:pPr>
        <w:pStyle w:val="ListBullet"/>
      </w:pPr>
      <w:r>
        <w:t>✓ Caching and performance</w:t>
      </w:r>
    </w:p>
    <w:p>
      <w:pPr>
        <w:pStyle w:val="ListBullet"/>
      </w:pPr>
      <w:r>
        <w:t>✓ Security</w:t>
      </w:r>
    </w:p>
    <w:p>
      <w:pPr>
        <w:pStyle w:val="ListBullet"/>
      </w:pPr>
      <w:r>
        <w:t>✓ Observability</w:t>
      </w:r>
    </w:p>
    <w:p>
      <w:pPr>
        <w:pStyle w:val="ListBullet"/>
      </w:pPr>
      <w:r>
        <w:t>✓ Testing strategy</w:t>
      </w:r>
    </w:p>
    <w:p>
      <w:pPr>
        <w:pStyle w:val="ListBullet"/>
      </w:pPr>
      <w:r>
        <w:t>✓ Development and deployment architecture</w:t>
      </w:r>
    </w:p>
    <w:p>
      <w:pPr>
        <w:pStyle w:val="ListBullet"/>
      </w:pPr>
      <w:r>
        <w:t>✓ Future ML extensibility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Engineering Project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Intelligent Course Recommendation System • Complete System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