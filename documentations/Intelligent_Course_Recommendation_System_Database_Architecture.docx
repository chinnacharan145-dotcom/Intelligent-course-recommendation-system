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INTELLIGENT COURSE RECOMMENDATION SYSTEM</w:t>
      </w:r>
    </w:p>
    <w:p>
      <w:pPr>
        <w:jc w:val="center"/>
      </w:pPr>
      <w:r>
        <w:rPr>
          <w:b/>
          <w:sz w:val="36"/>
        </w:rPr>
        <w:t>Complete Database Architecture &amp; Design</w:t>
      </w:r>
    </w:p>
    <w:p>
      <w:pPr>
        <w:jc w:val="center"/>
      </w:pPr>
      <w:r>
        <w:rPr>
          <w:i/>
        </w:rPr>
        <w:t>Engineering Student Academic + Recommendation + Learning Intelligence Platform</w:t>
      </w:r>
    </w:p>
    <w:p/>
    <w:p>
      <w:pPr>
        <w:jc w:val="center"/>
      </w:pPr>
      <w:r>
        <w:rPr>
          <w:sz w:val="22"/>
        </w:rPr>
        <w:t>Prepared as a production-oriented database blueprint</w:t>
      </w:r>
    </w:p>
    <w:p>
      <w:r>
        <w:br w:type="page"/>
      </w:r>
    </w:p>
    <w:p>
      <w:pPr>
        <w:pStyle w:val="Heading1"/>
      </w:pPr>
      <w:r>
        <w:t>1. Database Architecture Overview</w:t>
      </w:r>
    </w:p>
    <w:p>
      <w:r>
        <w:t>The database is designed as a normalized academic, student, skill, career, course, assessment, recommendation, learning and analytics database. The core intelligence loop is:</w:t>
      </w:r>
    </w:p>
    <w:p>
      <w:r>
        <w:t>Student Academic Profile → Skills → Interests → Career Goal → Courses → Prerequisites → Recommendations → Learning → Assessment → Skill Update → New Recommendations</w:t>
      </w:r>
    </w:p>
    <w:p>
      <w:pPr>
        <w:pStyle w:val="Heading2"/>
      </w:pPr>
      <w:r>
        <w:t>Logical Architecture</w:t>
      </w:r>
    </w:p>
    <w:p>
      <w:r>
        <w:t xml:space="preserve">                         UNIVERSITY</w:t>
        <w:br/>
        <w:t xml:space="preserve">                              │</w:t>
        <w:br/>
        <w:t xml:space="preserve">                              ▼</w:t>
        <w:br/>
        <w:t xml:space="preserve">                           COLLEGE</w:t>
        <w:br/>
        <w:t xml:space="preserve">                              │</w:t>
        <w:br/>
        <w:t xml:space="preserve">                              ▼</w:t>
        <w:br/>
        <w:t xml:space="preserve">                           PROGRAM</w:t>
        <w:br/>
        <w:t xml:space="preserve">                              │</w:t>
        <w:br/>
        <w:t xml:space="preserve">                              ▼</w:t>
        <w:br/>
        <w:t xml:space="preserve">                            BRANCH</w:t>
        <w:br/>
        <w:t xml:space="preserve">                              │</w:t>
        <w:br/>
        <w:t xml:space="preserve">                              ▼</w:t>
        <w:br/>
        <w:t xml:space="preserve">                         CURRICULUM</w:t>
        <w:br/>
        <w:t xml:space="preserve">                              │</w:t>
        <w:br/>
        <w:t xml:space="preserve">                              ▼</w:t>
        <w:br/>
        <w:t xml:space="preserve">                           SEMESTER</w:t>
        <w:br/>
        <w:t xml:space="preserve">                              │</w:t>
        <w:br/>
        <w:t xml:space="preserve">                              ▼</w:t>
        <w:br/>
        <w:t xml:space="preserve">                    CURRICULUM_SUBJECT</w:t>
        <w:br/>
        <w:t xml:space="preserve">                              │</w:t>
        <w:br/>
        <w:t xml:space="preserve">                              ▼</w:t>
        <w:br/>
        <w:t xml:space="preserve">                           SUBJECT</w:t>
        <w:br/>
        <w:br/>
        <w:t>USER → STUDENT_PROFILE</w:t>
        <w:br/>
        <w:t xml:space="preserve">              │</w:t>
        <w:br/>
        <w:t xml:space="preserve">      ┌───────┼────────┐</w:t>
        <w:br/>
        <w:t xml:space="preserve">      ▼       ▼        ▼</w:t>
        <w:br/>
        <w:t xml:space="preserve"> STUDENT_SKILL  STUDENT_INTEREST  STUDENT_CAREER_GOAL</w:t>
        <w:br/>
        <w:t xml:space="preserve">      │       │        │</w:t>
        <w:br/>
        <w:t xml:space="preserve">      ▼       ▼        ▼</w:t>
        <w:br/>
        <w:t xml:space="preserve">    SKILL   INTEREST   CAREER</w:t>
        <w:br/>
        <w:t xml:space="preserve">      │                 │</w:t>
        <w:br/>
        <w:t xml:space="preserve">      └──────┬──────────┘</w:t>
        <w:br/>
        <w:t xml:space="preserve">             ▼</w:t>
        <w:br/>
        <w:t xml:space="preserve">      RECOMMENDATION ENGINE</w:t>
        <w:br/>
        <w:t xml:space="preserve">             │</w:t>
        <w:br/>
        <w:t xml:space="preserve">             ▼</w:t>
        <w:br/>
        <w:t xml:space="preserve">       RECOMMENDATION</w:t>
        <w:br/>
        <w:t xml:space="preserve">             │</w:t>
        <w:br/>
        <w:t xml:space="preserve">             ▼</w:t>
        <w:br/>
        <w:t xml:space="preserve">           COURSE</w:t>
        <w:br/>
        <w:t xml:space="preserve">      ┌──────┼──────┐</w:t>
        <w:br/>
        <w:t xml:space="preserve">      ▼      ▼      ▼</w:t>
        <w:br/>
        <w:t>COURSE_SKILL COURSE_CAREER COURSE_INTEREST</w:t>
        <w:br/>
        <w:t xml:space="preserve">             │</w:t>
        <w:br/>
        <w:t xml:space="preserve">             ▼</w:t>
        <w:br/>
        <w:t xml:space="preserve">       COURSE_PREREQUISITE</w:t>
        <w:br/>
        <w:br/>
        <w:t>STUDENT → ASSESSMENT_ATTEMPT → STUDENT_ANSWER</w:t>
        <w:br/>
        <w:t>STUDENT → ENROLLMENT → LEARNING_ACTIVITY</w:t>
        <w:br/>
        <w:t>RECOMMENDATION → RECOMMENDATION_FEEDBACK / RECOMMENDATION_EVENT</w:t>
      </w:r>
    </w:p>
    <w:p>
      <w:pPr>
        <w:pStyle w:val="Heading2"/>
      </w:pPr>
      <w:r>
        <w:t>Database Design Philosophy</w:t>
      </w:r>
    </w:p>
    <w:p>
      <w:pPr>
        <w:pStyle w:val="ListBullet"/>
      </w:pPr>
      <w:r>
        <w:t>Use approximately Third Normal Form (3NF) for transactional data.</w:t>
      </w:r>
    </w:p>
    <w:p>
      <w:pPr>
        <w:pStyle w:val="ListBullet"/>
      </w:pPr>
      <w:r>
        <w:t>Separate master/reference data from student transactions and learning events.</w:t>
      </w:r>
    </w:p>
    <w:p>
      <w:pPr>
        <w:pStyle w:val="ListBullet"/>
      </w:pPr>
      <w:r>
        <w:t>Use junction tables for many-to-many relationships instead of comma-separated strings.</w:t>
      </w:r>
    </w:p>
    <w:p>
      <w:pPr>
        <w:pStyle w:val="ListBullet"/>
      </w:pPr>
      <w:r>
        <w:t>Keep recommendation component scores separately so recommendations are explainable.</w:t>
      </w:r>
    </w:p>
    <w:p>
      <w:pPr>
        <w:pStyle w:val="ListBullet"/>
      </w:pPr>
      <w:r>
        <w:t>Use foreign keys and unique constraints to maintain referential integrity.</w:t>
      </w:r>
    </w:p>
    <w:p>
      <w:pPr>
        <w:pStyle w:val="ListBullet"/>
      </w:pPr>
      <w:r>
        <w:t>Design Django models in a database-agnostic way so SQLite can be used for development and PostgreSQL for production.</w:t>
      </w:r>
    </w:p>
    <w:p>
      <w:pPr>
        <w:pStyle w:val="Heading1"/>
      </w:pPr>
      <w:r>
        <w:t>2. Database Domains and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Main Tables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t>User, 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Academic</w:t>
            </w:r>
          </w:p>
        </w:tc>
        <w:tc>
          <w:tcPr>
            <w:tcW w:type="dxa" w:w="5112"/>
            <w:vAlign w:val="center"/>
          </w:tcPr>
          <w:p>
            <w:r>
              <w:t>University, College, Program, Branch, Regulation, Curriculum, Semester, Subject, CurriculumSubject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</w:t>
            </w:r>
          </w:p>
        </w:tc>
        <w:tc>
          <w:tcPr>
            <w:tcW w:type="dxa" w:w="5112"/>
            <w:vAlign w:val="center"/>
          </w:tcPr>
          <w:p>
            <w:r>
              <w:t>StudentProfile, StudentSkill, StudentInterest, StudentCareerGoal</w:t>
            </w:r>
          </w:p>
        </w:tc>
      </w:tr>
      <w:tr>
        <w:tc>
          <w:tcPr>
            <w:tcW w:type="dxa" w:w="5112"/>
            <w:vAlign w:val="center"/>
          </w:tcPr>
          <w:p>
            <w:r>
              <w:t>Skills</w:t>
            </w:r>
          </w:p>
        </w:tc>
        <w:tc>
          <w:tcPr>
            <w:tcW w:type="dxa" w:w="5112"/>
            <w:vAlign w:val="center"/>
          </w:tcPr>
          <w:p>
            <w:r>
              <w:t>SkillCategory, Skill, SkillPrerequisite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Careers</w:t>
            </w:r>
          </w:p>
        </w:tc>
        <w:tc>
          <w:tcPr>
            <w:tcW w:type="dxa" w:w="5112"/>
            <w:vAlign w:val="center"/>
          </w:tcPr>
          <w:p>
            <w:r>
              <w:t>Career, CareerSkill, CareerInterest, CareerBranch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Courses</w:t>
            </w:r>
          </w:p>
        </w:tc>
        <w:tc>
          <w:tcPr>
            <w:tcW w:type="dxa" w:w="5112"/>
            <w:vAlign w:val="center"/>
          </w:tcPr>
          <w:p>
            <w:r>
              <w:t>CourseProvider, CourseCategory, Course, CourseSkill, CourseInterest, CourseCareer, CourseBranch, CoursePrerequisite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Assessment</w:t>
            </w:r>
          </w:p>
        </w:tc>
        <w:tc>
          <w:tcPr>
            <w:tcW w:type="dxa" w:w="5112"/>
            <w:vAlign w:val="center"/>
          </w:tcPr>
          <w:p>
            <w:r>
              <w:t>Assessment, Question, Option, AssessmentAttempt, StudentAnswer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Recommendation</w:t>
            </w:r>
          </w:p>
        </w:tc>
        <w:tc>
          <w:tcPr>
            <w:tcW w:type="dxa" w:w="5112"/>
            <w:vAlign w:val="center"/>
          </w:tcPr>
          <w:p>
            <w:r>
              <w:t>Recommendation, RecommendationFeedback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Learning</w:t>
            </w:r>
          </w:p>
        </w:tc>
        <w:tc>
          <w:tcPr>
            <w:tcW w:type="dxa" w:w="5112"/>
            <w:vAlign w:val="center"/>
          </w:tcPr>
          <w:p>
            <w:r>
              <w:t>Enrollment, Bookmark, LearningActivity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Analytics</w:t>
            </w:r>
          </w:p>
        </w:tc>
        <w:tc>
          <w:tcPr>
            <w:tcW w:type="dxa" w:w="5112"/>
            <w:vAlign w:val="center"/>
          </w:tcPr>
          <w:p>
            <w:r>
              <w:t>RecommendationEvent, AuditLog</w:t>
            </w:r>
          </w:p>
        </w:tc>
      </w:tr>
    </w:tbl>
    <w:p/>
    <w:p>
      <w:pPr>
        <w:pStyle w:val="Heading1"/>
      </w:pPr>
      <w:r>
        <w:t>3. Authentication Database</w:t>
      </w:r>
    </w:p>
    <w:p>
      <w:pPr>
        <w:pStyle w:val="Heading2"/>
      </w:pPr>
      <w:r>
        <w:t>3.1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id</w:t>
            </w:r>
          </w:p>
        </w:tc>
        <w:tc>
          <w:tcPr>
            <w:tcW w:type="dxa" w:w="3408"/>
            <w:vAlign w:val="center"/>
          </w:tcPr>
          <w:p>
            <w:r>
              <w:t>PK</w:t>
            </w:r>
          </w:p>
        </w:tc>
        <w:tc>
          <w:tcPr>
            <w:tcW w:type="dxa" w:w="3408"/>
            <w:vAlign w:val="center"/>
          </w:tcPr>
          <w:p>
            <w:r>
              <w:t>User identifier</w:t>
            </w:r>
          </w:p>
        </w:tc>
      </w:tr>
      <w:tr>
        <w:tc>
          <w:tcPr>
            <w:tcW w:type="dxa" w:w="3408"/>
            <w:vAlign w:val="center"/>
          </w:tcPr>
          <w:p>
            <w:r>
              <w:t>username</w:t>
            </w:r>
          </w:p>
        </w:tc>
        <w:tc>
          <w:tcPr>
            <w:tcW w:type="dxa" w:w="3408"/>
            <w:vAlign w:val="center"/>
          </w:tcPr>
          <w:p>
            <w:r>
              <w:t>Unique</w:t>
            </w:r>
          </w:p>
        </w:tc>
        <w:tc>
          <w:tcPr>
            <w:tcW w:type="dxa" w:w="3408"/>
            <w:vAlign w:val="center"/>
          </w:tcPr>
          <w:p>
            <w:r>
              <w:t>Login username</w:t>
            </w:r>
          </w:p>
        </w:tc>
      </w:tr>
      <w:tr>
        <w:tc>
          <w:tcPr>
            <w:tcW w:type="dxa" w:w="3408"/>
            <w:vAlign w:val="center"/>
          </w:tcPr>
          <w:p>
            <w:r>
              <w:t>email</w:t>
            </w:r>
          </w:p>
        </w:tc>
        <w:tc>
          <w:tcPr>
            <w:tcW w:type="dxa" w:w="3408"/>
            <w:vAlign w:val="center"/>
          </w:tcPr>
          <w:p>
            <w:r>
              <w:t>UNIQUE</w:t>
            </w:r>
          </w:p>
        </w:tc>
        <w:tc>
          <w:tcPr>
            <w:tcW w:type="dxa" w:w="3408"/>
            <w:vAlign w:val="center"/>
          </w:tcPr>
          <w:p>
            <w:r>
              <w:t>User email</w:t>
            </w:r>
          </w:p>
        </w:tc>
      </w:tr>
      <w:tr>
        <w:tc>
          <w:tcPr>
            <w:tcW w:type="dxa" w:w="3408"/>
            <w:vAlign w:val="center"/>
          </w:tcPr>
          <w:p>
            <w:r>
              <w:t>password</w:t>
            </w:r>
          </w:p>
        </w:tc>
        <w:tc>
          <w:tcPr>
            <w:tcW w:type="dxa" w:w="3408"/>
            <w:vAlign w:val="center"/>
          </w:tcPr>
          <w:p>
            <w:r>
              <w:t>Hashed</w:t>
            </w:r>
          </w:p>
        </w:tc>
        <w:tc>
          <w:tcPr>
            <w:tcW w:type="dxa" w:w="3408"/>
            <w:vAlign w:val="center"/>
          </w:tcPr>
          <w:p>
            <w:r>
              <w:t>Authentication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first_name</w:t>
            </w:r>
          </w:p>
        </w:tc>
        <w:tc>
          <w:tcPr>
            <w:tcW w:type="dxa" w:w="3408"/>
            <w:vAlign w:val="center"/>
          </w:tcPr>
          <w:p>
            <w:r>
              <w:t>Text</w:t>
            </w:r>
          </w:p>
        </w:tc>
        <w:tc>
          <w:tcPr>
            <w:tcW w:type="dxa" w:w="3408"/>
            <w:vAlign w:val="center"/>
          </w:tcPr>
          <w:p>
            <w:r>
              <w:t>First name</w:t>
            </w:r>
          </w:p>
        </w:tc>
      </w:tr>
      <w:tr>
        <w:tc>
          <w:tcPr>
            <w:tcW w:type="dxa" w:w="3408"/>
            <w:vAlign w:val="center"/>
          </w:tcPr>
          <w:p>
            <w:r>
              <w:t>last_name</w:t>
            </w:r>
          </w:p>
        </w:tc>
        <w:tc>
          <w:tcPr>
            <w:tcW w:type="dxa" w:w="3408"/>
            <w:vAlign w:val="center"/>
          </w:tcPr>
          <w:p>
            <w:r>
              <w:t>Text</w:t>
            </w:r>
          </w:p>
        </w:tc>
        <w:tc>
          <w:tcPr>
            <w:tcW w:type="dxa" w:w="3408"/>
            <w:vAlign w:val="center"/>
          </w:tcPr>
          <w:p>
            <w:r>
              <w:t>Last name</w:t>
            </w:r>
          </w:p>
        </w:tc>
      </w:tr>
      <w:tr>
        <w:tc>
          <w:tcPr>
            <w:tcW w:type="dxa" w:w="3408"/>
            <w:vAlign w:val="center"/>
          </w:tcPr>
          <w:p>
            <w:r>
              <w:t>role_id</w:t>
            </w:r>
          </w:p>
        </w:tc>
        <w:tc>
          <w:tcPr>
            <w:tcW w:type="dxa" w:w="3408"/>
            <w:vAlign w:val="center"/>
          </w:tcPr>
          <w:p>
            <w:r>
              <w:t>FK → Role</w:t>
            </w:r>
          </w:p>
        </w:tc>
        <w:tc>
          <w:tcPr>
            <w:tcW w:type="dxa" w:w="3408"/>
            <w:vAlign w:val="center"/>
          </w:tcPr>
          <w:p>
            <w:r>
              <w:t>Authorization role</w:t>
            </w:r>
          </w:p>
        </w:tc>
      </w:tr>
      <w:tr>
        <w:tc>
          <w:tcPr>
            <w:tcW w:type="dxa" w:w="3408"/>
            <w:vAlign w:val="center"/>
          </w:tcPr>
          <w:p>
            <w:r>
              <w:t>is_active</w:t>
            </w:r>
          </w:p>
        </w:tc>
        <w:tc>
          <w:tcPr>
            <w:tcW w:type="dxa" w:w="3408"/>
            <w:vAlign w:val="center"/>
          </w:tcPr>
          <w:p>
            <w:r>
              <w:t>Boolean</w:t>
            </w:r>
          </w:p>
        </w:tc>
        <w:tc>
          <w:tcPr>
            <w:tcW w:type="dxa" w:w="3408"/>
            <w:vAlign w:val="center"/>
          </w:tcPr>
          <w:p>
            <w:r>
              <w:t>Account 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is_staff</w:t>
            </w:r>
          </w:p>
        </w:tc>
        <w:tc>
          <w:tcPr>
            <w:tcW w:type="dxa" w:w="3408"/>
            <w:vAlign w:val="center"/>
          </w:tcPr>
          <w:p>
            <w:r>
              <w:t>Boolean</w:t>
            </w:r>
          </w:p>
        </w:tc>
        <w:tc>
          <w:tcPr>
            <w:tcW w:type="dxa" w:w="3408"/>
            <w:vAlign w:val="center"/>
          </w:tcPr>
          <w:p>
            <w:r>
              <w:t>Django staff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created_at</w:t>
            </w:r>
          </w:p>
        </w:tc>
        <w:tc>
          <w:tcPr>
            <w:tcW w:type="dxa" w:w="3408"/>
            <w:vAlign w:val="center"/>
          </w:tcPr>
          <w:p>
            <w:r>
              <w:t>DateTime</w:t>
            </w:r>
          </w:p>
        </w:tc>
        <w:tc>
          <w:tcPr>
            <w:tcW w:type="dxa" w:w="3408"/>
            <w:vAlign w:val="center"/>
          </w:tcPr>
          <w:p>
            <w:r>
              <w:t>Creation time</w:t>
            </w:r>
          </w:p>
        </w:tc>
      </w:tr>
      <w:tr>
        <w:tc>
          <w:tcPr>
            <w:tcW w:type="dxa" w:w="3408"/>
            <w:vAlign w:val="center"/>
          </w:tcPr>
          <w:p>
            <w:r>
              <w:t>updated_at</w:t>
            </w:r>
          </w:p>
        </w:tc>
        <w:tc>
          <w:tcPr>
            <w:tcW w:type="dxa" w:w="3408"/>
            <w:vAlign w:val="center"/>
          </w:tcPr>
          <w:p>
            <w:r>
              <w:t>DateTime</w:t>
            </w:r>
          </w:p>
        </w:tc>
        <w:tc>
          <w:tcPr>
            <w:tcW w:type="dxa" w:w="3408"/>
            <w:vAlign w:val="center"/>
          </w:tcPr>
          <w:p>
            <w:r>
              <w:t>Last update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last_login</w:t>
            </w:r>
          </w:p>
        </w:tc>
        <w:tc>
          <w:tcPr>
            <w:tcW w:type="dxa" w:w="3408"/>
            <w:vAlign w:val="center"/>
          </w:tcPr>
          <w:p>
            <w:r>
              <w:t>DateTime</w:t>
            </w:r>
          </w:p>
        </w:tc>
        <w:tc>
          <w:tcPr>
            <w:tcW w:type="dxa" w:w="3408"/>
            <w:vAlign w:val="center"/>
          </w:tcPr>
          <w:p>
            <w:r>
              <w:t>Last login</w:t>
            </w:r>
          </w:p>
        </w:tc>
      </w:tr>
    </w:tbl>
    <w:p/>
    <w:p>
      <w:pPr>
        <w:pStyle w:val="Heading2"/>
      </w:pPr>
      <w:r>
        <w:t>3.2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id</w:t>
            </w:r>
          </w:p>
        </w:tc>
        <w:tc>
          <w:tcPr>
            <w:tcW w:type="dxa" w:w="3408"/>
            <w:vAlign w:val="center"/>
          </w:tcPr>
          <w:p>
            <w:r>
              <w:t>PK</w:t>
            </w:r>
          </w:p>
        </w:tc>
        <w:tc>
          <w:tcPr>
            <w:tcW w:type="dxa" w:w="3408"/>
            <w:vAlign w:val="center"/>
          </w:tcPr>
          <w:p>
            <w:r>
              <w:t>Role identifier</w:t>
            </w:r>
          </w:p>
        </w:tc>
      </w:tr>
      <w:tr>
        <w:tc>
          <w:tcPr>
            <w:tcW w:type="dxa" w:w="3408"/>
            <w:vAlign w:val="center"/>
          </w:tcPr>
          <w:p>
            <w:r>
              <w:t>name</w:t>
            </w:r>
          </w:p>
        </w:tc>
        <w:tc>
          <w:tcPr>
            <w:tcW w:type="dxa" w:w="3408"/>
            <w:vAlign w:val="center"/>
          </w:tcPr>
          <w:p>
            <w:r>
              <w:t>Text</w:t>
            </w:r>
          </w:p>
        </w:tc>
        <w:tc>
          <w:tcPr>
            <w:tcW w:type="dxa" w:w="3408"/>
            <w:vAlign w:val="center"/>
          </w:tcPr>
          <w:p>
            <w:r>
              <w:t>Student / Faculty / Admin</w:t>
            </w:r>
          </w:p>
        </w:tc>
      </w:tr>
      <w:tr>
        <w:tc>
          <w:tcPr>
            <w:tcW w:type="dxa" w:w="3408"/>
            <w:vAlign w:val="center"/>
          </w:tcPr>
          <w:p>
            <w:r>
              <w:t>description</w:t>
            </w:r>
          </w:p>
        </w:tc>
        <w:tc>
          <w:tcPr>
            <w:tcW w:type="dxa" w:w="3408"/>
            <w:vAlign w:val="center"/>
          </w:tcPr>
          <w:p>
            <w:r>
              <w:t>Text</w:t>
            </w:r>
          </w:p>
        </w:tc>
        <w:tc>
          <w:tcPr>
            <w:tcW w:type="dxa" w:w="3408"/>
            <w:vAlign w:val="center"/>
          </w:tcPr>
          <w:p>
            <w:r>
              <w:t>Role description</w:t>
            </w:r>
          </w:p>
        </w:tc>
      </w:tr>
    </w:tbl>
    <w:p/>
    <w:p>
      <w:r>
        <w:t>Recommended roles: Student, Faculty, Admin.</w:t>
      </w:r>
    </w:p>
    <w:p>
      <w:pPr>
        <w:pStyle w:val="Heading1"/>
      </w:pPr>
      <w:r>
        <w:t>4. Academic Database Architecture</w:t>
      </w:r>
    </w:p>
    <w:p>
      <w:r>
        <w:t>Relationship: University → College → Program → Branch → Curriculum → Semester → CurriculumSubject → Subject, with Regulation associated with Curriculum.</w:t>
      </w:r>
    </w:p>
    <w:p>
      <w:pPr>
        <w:pStyle w:val="Heading2"/>
      </w:pPr>
      <w:r>
        <w:t>4.1 University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short_name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city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website</w:t>
            </w:r>
          </w:p>
        </w:tc>
        <w:tc>
          <w:tcPr>
            <w:tcW w:type="dxa" w:w="5112"/>
            <w:vAlign w:val="center"/>
          </w:tcPr>
          <w:p>
            <w:r>
              <w:t>URL/Text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university_type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is_active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updated_at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pPr>
        <w:pStyle w:val="Heading2"/>
      </w:pPr>
      <w:r>
        <w:t>4.2 College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university_id</w:t>
            </w:r>
          </w:p>
        </w:tc>
        <w:tc>
          <w:tcPr>
            <w:tcW w:type="dxa" w:w="5112"/>
            <w:vAlign w:val="center"/>
          </w:tcPr>
          <w:p>
            <w:r>
              <w:t>FK → University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city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district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college_type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website</w:t>
            </w:r>
          </w:p>
        </w:tc>
        <w:tc>
          <w:tcPr>
            <w:tcW w:type="dxa" w:w="5112"/>
            <w:vAlign w:val="center"/>
          </w:tcPr>
          <w:p>
            <w:r>
              <w:t>URL/Text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is_autonomous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is_active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updated_at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pPr>
        <w:pStyle w:val="Heading2"/>
      </w:pPr>
      <w:r>
        <w:t>4.3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level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duration_years</w:t>
            </w:r>
          </w:p>
        </w:tc>
        <w:tc>
          <w:tcPr>
            <w:tcW w:type="dxa" w:w="5112"/>
            <w:vAlign w:val="center"/>
          </w:tcPr>
          <w:p>
            <w:r>
              <w:t>Number</w:t>
            </w:r>
          </w:p>
        </w:tc>
      </w:tr>
    </w:tbl>
    <w:p/>
    <w:p>
      <w:pPr>
        <w:pStyle w:val="Heading2"/>
      </w:pPr>
      <w:r>
        <w:t>4.4 Branch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program_id</w:t>
            </w:r>
          </w:p>
        </w:tc>
        <w:tc>
          <w:tcPr>
            <w:tcW w:type="dxa" w:w="5112"/>
            <w:vAlign w:val="center"/>
          </w:tcPr>
          <w:p>
            <w:r>
              <w:t>FK → Program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</w:tbl>
    <w:p/>
    <w:p>
      <w:pPr>
        <w:pStyle w:val="Heading2"/>
      </w:pPr>
      <w:r>
        <w:t>4.5 Regulation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university_id</w:t>
            </w:r>
          </w:p>
        </w:tc>
        <w:tc>
          <w:tcPr>
            <w:tcW w:type="dxa" w:w="5112"/>
            <w:vAlign w:val="center"/>
          </w:tcPr>
          <w:p>
            <w:r>
              <w:t>FK → University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effective_year</w:t>
            </w:r>
          </w:p>
        </w:tc>
        <w:tc>
          <w:tcPr>
            <w:tcW w:type="dxa" w:w="5112"/>
            <w:vAlign w:val="center"/>
          </w:tcPr>
          <w:p>
            <w:r>
              <w:t>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is_active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</w:tbl>
    <w:p/>
    <w:p>
      <w:pPr>
        <w:pStyle w:val="Heading2"/>
      </w:pPr>
      <w:r>
        <w:t>4.6 Curriculum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branch_id</w:t>
            </w:r>
          </w:p>
        </w:tc>
        <w:tc>
          <w:tcPr>
            <w:tcW w:type="dxa" w:w="5112"/>
            <w:vAlign w:val="center"/>
          </w:tcPr>
          <w:p>
            <w:r>
              <w:t>FK → 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regulation_id</w:t>
            </w:r>
          </w:p>
        </w:tc>
        <w:tc>
          <w:tcPr>
            <w:tcW w:type="dxa" w:w="5112"/>
            <w:vAlign w:val="center"/>
          </w:tcPr>
          <w:p>
            <w:r>
              <w:t>FK → Regulation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academic_year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</w:tbl>
    <w:p/>
    <w:p>
      <w:pPr>
        <w:pStyle w:val="Heading2"/>
      </w:pPr>
      <w:r>
        <w:t>4.7 Semester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curriculum_id</w:t>
            </w:r>
          </w:p>
        </w:tc>
        <w:tc>
          <w:tcPr>
            <w:tcW w:type="dxa" w:w="5112"/>
            <w:vAlign w:val="center"/>
          </w:tcPr>
          <w:p>
            <w:r>
              <w:t>FK → Curriculum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semester_number</w:t>
            </w:r>
          </w:p>
        </w:tc>
        <w:tc>
          <w:tcPr>
            <w:tcW w:type="dxa" w:w="5112"/>
            <w:vAlign w:val="center"/>
          </w:tcPr>
          <w:p>
            <w:r>
              <w:t>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</w:tbl>
    <w:p/>
    <w:p>
      <w:pPr>
        <w:pStyle w:val="Heading2"/>
      </w:pPr>
      <w:r>
        <w:t>4.8 Subject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credits</w:t>
            </w:r>
          </w:p>
        </w:tc>
        <w:tc>
          <w:tcPr>
            <w:tcW w:type="dxa" w:w="5112"/>
            <w:vAlign w:val="center"/>
          </w:tcPr>
          <w:p>
            <w:r>
              <w:t>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subject_type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</w:tbl>
    <w:p/>
    <w:p>
      <w:pPr>
        <w:pStyle w:val="Heading2"/>
      </w:pPr>
      <w:r>
        <w:t>4.9 CurriculumSubject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curriculum_id</w:t>
            </w:r>
          </w:p>
        </w:tc>
        <w:tc>
          <w:tcPr>
            <w:tcW w:type="dxa" w:w="5112"/>
            <w:vAlign w:val="center"/>
          </w:tcPr>
          <w:p>
            <w:r>
              <w:t>FK → Curriculum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semester_id</w:t>
            </w:r>
          </w:p>
        </w:tc>
        <w:tc>
          <w:tcPr>
            <w:tcW w:type="dxa" w:w="5112"/>
            <w:vAlign w:val="center"/>
          </w:tcPr>
          <w:p>
            <w:r>
              <w:t>FK → Semester</w:t>
            </w:r>
          </w:p>
        </w:tc>
      </w:tr>
      <w:tr>
        <w:tc>
          <w:tcPr>
            <w:tcW w:type="dxa" w:w="5112"/>
            <w:vAlign w:val="center"/>
          </w:tcPr>
          <w:p>
            <w:r>
              <w:t>subject_id</w:t>
            </w:r>
          </w:p>
        </w:tc>
        <w:tc>
          <w:tcPr>
            <w:tcW w:type="dxa" w:w="5112"/>
            <w:vAlign w:val="center"/>
          </w:tcPr>
          <w:p>
            <w:r>
              <w:t>FK → Subject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course_type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credits</w:t>
            </w:r>
          </w:p>
        </w:tc>
        <w:tc>
          <w:tcPr>
            <w:tcW w:type="dxa" w:w="5112"/>
            <w:vAlign w:val="center"/>
          </w:tcPr>
          <w:p>
            <w:r>
              <w:t>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is_core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</w:tbl>
    <w:p/>
    <w:p>
      <w:pPr>
        <w:pStyle w:val="Heading1"/>
      </w:pPr>
      <w:r>
        <w:t>5. Student Database</w:t>
      </w:r>
    </w:p>
    <w:p>
      <w:pPr>
        <w:pStyle w:val="Heading2"/>
      </w:pPr>
      <w:r>
        <w:t>5.1 StudentProfile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user_id</w:t>
            </w:r>
          </w:p>
        </w:tc>
        <w:tc>
          <w:tcPr>
            <w:tcW w:type="dxa" w:w="5112"/>
            <w:vAlign w:val="center"/>
          </w:tcPr>
          <w:p>
            <w:r>
              <w:t>FK → User, UNIQUE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college_id</w:t>
            </w:r>
          </w:p>
        </w:tc>
        <w:tc>
          <w:tcPr>
            <w:tcW w:type="dxa" w:w="5112"/>
            <w:vAlign w:val="center"/>
          </w:tcPr>
          <w:p>
            <w:r>
              <w:t>FK → College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university_id</w:t>
            </w:r>
          </w:p>
        </w:tc>
        <w:tc>
          <w:tcPr>
            <w:tcW w:type="dxa" w:w="5112"/>
            <w:vAlign w:val="center"/>
          </w:tcPr>
          <w:p>
            <w:r>
              <w:t>FK → University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program_id</w:t>
            </w:r>
          </w:p>
        </w:tc>
        <w:tc>
          <w:tcPr>
            <w:tcW w:type="dxa" w:w="5112"/>
            <w:vAlign w:val="center"/>
          </w:tcPr>
          <w:p>
            <w:r>
              <w:t>FK → Program</w:t>
            </w:r>
          </w:p>
        </w:tc>
      </w:tr>
      <w:tr>
        <w:tc>
          <w:tcPr>
            <w:tcW w:type="dxa" w:w="5112"/>
            <w:vAlign w:val="center"/>
          </w:tcPr>
          <w:p>
            <w:r>
              <w:t>branch_id</w:t>
            </w:r>
          </w:p>
        </w:tc>
        <w:tc>
          <w:tcPr>
            <w:tcW w:type="dxa" w:w="5112"/>
            <w:vAlign w:val="center"/>
          </w:tcPr>
          <w:p>
            <w:r>
              <w:t>FK → 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regulation_id</w:t>
            </w:r>
          </w:p>
        </w:tc>
        <w:tc>
          <w:tcPr>
            <w:tcW w:type="dxa" w:w="5112"/>
            <w:vAlign w:val="center"/>
          </w:tcPr>
          <w:p>
            <w:r>
              <w:t>FK → Regulation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curriculum_id</w:t>
            </w:r>
          </w:p>
        </w:tc>
        <w:tc>
          <w:tcPr>
            <w:tcW w:type="dxa" w:w="5112"/>
            <w:vAlign w:val="center"/>
          </w:tcPr>
          <w:p>
            <w:r>
              <w:t>FK → Curriculum</w:t>
            </w:r>
          </w:p>
        </w:tc>
      </w:tr>
      <w:tr>
        <w:tc>
          <w:tcPr>
            <w:tcW w:type="dxa" w:w="5112"/>
            <w:vAlign w:val="center"/>
          </w:tcPr>
          <w:p>
            <w:r>
              <w:t>admission_year</w:t>
            </w:r>
          </w:p>
        </w:tc>
        <w:tc>
          <w:tcPr>
            <w:tcW w:type="dxa" w:w="5112"/>
            <w:vAlign w:val="center"/>
          </w:tcPr>
          <w:p>
            <w:r>
              <w:t>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current_year</w:t>
            </w:r>
          </w:p>
        </w:tc>
        <w:tc>
          <w:tcPr>
            <w:tcW w:type="dxa" w:w="5112"/>
            <w:vAlign w:val="center"/>
          </w:tcPr>
          <w:p>
            <w:r>
              <w:t>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current_semester</w:t>
            </w:r>
          </w:p>
        </w:tc>
        <w:tc>
          <w:tcPr>
            <w:tcW w:type="dxa" w:w="5112"/>
            <w:vAlign w:val="center"/>
          </w:tcPr>
          <w:p>
            <w:r>
              <w:t>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cgpa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weekly_learning_hours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preferred_difficulty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learning_mode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onboarding_completed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updated_at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pPr>
        <w:pStyle w:val="Heading2"/>
      </w:pPr>
      <w:r>
        <w:t>5.2 StudentSkill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student_id</w:t>
            </w:r>
          </w:p>
        </w:tc>
        <w:tc>
          <w:tcPr>
            <w:tcW w:type="dxa" w:w="5112"/>
            <w:vAlign w:val="center"/>
          </w:tcPr>
          <w:p>
            <w:r>
              <w:t>FK → StudentProfile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skill_id</w:t>
            </w:r>
          </w:p>
        </w:tc>
        <w:tc>
          <w:tcPr>
            <w:tcW w:type="dxa" w:w="5112"/>
            <w:vAlign w:val="center"/>
          </w:tcPr>
          <w:p>
            <w:r>
              <w:t>FK → Skill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proficiency</w:t>
            </w:r>
          </w:p>
        </w:tc>
        <w:tc>
          <w:tcPr>
            <w:tcW w:type="dxa" w:w="5112"/>
            <w:vAlign w:val="center"/>
          </w:tcPr>
          <w:p>
            <w:r>
              <w:t>0–5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confidence</w:t>
            </w:r>
          </w:p>
        </w:tc>
        <w:tc>
          <w:tcPr>
            <w:tcW w:type="dxa" w:w="5112"/>
            <w:vAlign w:val="center"/>
          </w:tcPr>
          <w:p>
            <w:r>
              <w:t>Numeric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</w:t>
            </w:r>
          </w:p>
        </w:tc>
        <w:tc>
          <w:tcPr>
            <w:tcW w:type="dxa" w:w="5112"/>
            <w:vAlign w:val="center"/>
          </w:tcPr>
          <w:p>
            <w:r>
              <w:t>SELF_REPORTED / ASSESSMENT / COURSE_COMPLETION / SYSTEM_INFERRED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last_assessed_at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updated_at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r>
        <w:t>Proficiency scale: 0 Unknown, 1 Beginner, 2 Elementary, 3 Intermediate, 4 Advanced, 5 Expert.</w:t>
      </w:r>
    </w:p>
    <w:p>
      <w:pPr>
        <w:pStyle w:val="Heading2"/>
      </w:pPr>
      <w:r>
        <w:t>5.3 Interest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</w:tbl>
    <w:p/>
    <w:p>
      <w:pPr>
        <w:pStyle w:val="Heading2"/>
      </w:pPr>
      <w:r>
        <w:t>5.4 StudentInterest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student_id</w:t>
            </w:r>
          </w:p>
        </w:tc>
        <w:tc>
          <w:tcPr>
            <w:tcW w:type="dxa" w:w="5112"/>
            <w:vAlign w:val="center"/>
          </w:tcPr>
          <w:p>
            <w:r>
              <w:t>FK → StudentProfile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interest_id</w:t>
            </w:r>
          </w:p>
        </w:tc>
        <w:tc>
          <w:tcPr>
            <w:tcW w:type="dxa" w:w="5112"/>
            <w:vAlign w:val="center"/>
          </w:tcPr>
          <w:p>
            <w:r>
              <w:t>FK → Interest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priority</w:t>
            </w:r>
          </w:p>
        </w:tc>
        <w:tc>
          <w:tcPr>
            <w:tcW w:type="dxa" w:w="5112"/>
            <w:vAlign w:val="center"/>
          </w:tcPr>
          <w:p>
            <w:r>
              <w:t>1–5</w:t>
            </w:r>
          </w:p>
        </w:tc>
      </w:tr>
    </w:tbl>
    <w:p/>
    <w:p>
      <w:pPr>
        <w:pStyle w:val="Heading2"/>
      </w:pPr>
      <w:r>
        <w:t>5.5 StudentCareerGoal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student_id</w:t>
            </w:r>
          </w:p>
        </w:tc>
        <w:tc>
          <w:tcPr>
            <w:tcW w:type="dxa" w:w="5112"/>
            <w:vAlign w:val="center"/>
          </w:tcPr>
          <w:p>
            <w:r>
              <w:t>FK → StudentProfile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career_id</w:t>
            </w:r>
          </w:p>
        </w:tc>
        <w:tc>
          <w:tcPr>
            <w:tcW w:type="dxa" w:w="5112"/>
            <w:vAlign w:val="center"/>
          </w:tcPr>
          <w:p>
            <w:r>
              <w:t>FK → Career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priority</w:t>
            </w:r>
          </w:p>
        </w:tc>
        <w:tc>
          <w:tcPr>
            <w:tcW w:type="dxa" w:w="5112"/>
            <w:vAlign w:val="center"/>
          </w:tcPr>
          <w:p>
            <w:r>
              <w:t>1–5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target_date</w:t>
            </w:r>
          </w:p>
        </w:tc>
        <w:tc>
          <w:tcPr>
            <w:tcW w:type="dxa" w:w="5112"/>
            <w:vAlign w:val="center"/>
          </w:tcPr>
          <w:p>
            <w:r>
              <w:t>Date/Nullable</w:t>
            </w:r>
          </w:p>
        </w:tc>
      </w:tr>
    </w:tbl>
    <w:p/>
    <w:p>
      <w:pPr>
        <w:pStyle w:val="Heading1"/>
      </w:pPr>
      <w:r>
        <w:t>6. Skill Database</w:t>
      </w:r>
    </w:p>
    <w:p>
      <w:pPr>
        <w:pStyle w:val="Heading2"/>
      </w:pPr>
      <w:r>
        <w:t>6.1 SkillCategory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</w:tbl>
    <w:p/>
    <w:p>
      <w:pPr>
        <w:pStyle w:val="Heading2"/>
      </w:pPr>
      <w:r>
        <w:t>6.2 Skill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category_id</w:t>
            </w:r>
          </w:p>
        </w:tc>
        <w:tc>
          <w:tcPr>
            <w:tcW w:type="dxa" w:w="5112"/>
            <w:vAlign w:val="center"/>
          </w:tcPr>
          <w:p>
            <w:r>
              <w:t>FK → SkillCategory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difficulty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</w:tbl>
    <w:p/>
    <w:p>
      <w:r>
        <w:t>Example categories: Programming, Database, AI, Machine Learning, Cloud, Cybersecurity, Networking, DevOps, Web Development, Data Science.</w:t>
      </w:r>
    </w:p>
    <w:p>
      <w:r>
        <w:t>Example skills: Python, Java, C, C++, SQL, HTML, CSS, JavaScript, Machine Learning, Deep Learning, Docker, AWS, NumPy, Pandas, Statistics.</w:t>
      </w:r>
    </w:p>
    <w:p>
      <w:pPr>
        <w:pStyle w:val="Heading2"/>
      </w:pPr>
      <w:r>
        <w:t>6.3 SkillPrerequisite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skill_id</w:t>
            </w:r>
          </w:p>
        </w:tc>
        <w:tc>
          <w:tcPr>
            <w:tcW w:type="dxa" w:w="5112"/>
            <w:vAlign w:val="center"/>
          </w:tcPr>
          <w:p>
            <w:r>
              <w:t>FK → Skill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prerequisite_skill_id</w:t>
            </w:r>
          </w:p>
        </w:tc>
        <w:tc>
          <w:tcPr>
            <w:tcW w:type="dxa" w:w="5112"/>
            <w:vAlign w:val="center"/>
          </w:tcPr>
          <w:p>
            <w:r>
              <w:t>FK → Skill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is_mandatory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</w:tbl>
    <w:p/>
    <w:p>
      <w:r>
        <w:t>Example dependency: Deep Learning ← Machine Learning ← Python.</w:t>
      </w:r>
    </w:p>
    <w:p>
      <w:pPr>
        <w:pStyle w:val="Heading1"/>
      </w:pPr>
      <w:r>
        <w:t>7. Career Database</w:t>
      </w:r>
    </w:p>
    <w:p>
      <w:pPr>
        <w:pStyle w:val="Heading2"/>
      </w:pPr>
      <w:r>
        <w:t>7.1 Career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salary_range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demand_level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career_category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</w:tbl>
    <w:p/>
    <w:p>
      <w:pPr>
        <w:pStyle w:val="Heading2"/>
      </w:pPr>
      <w:r>
        <w:t>7.2 CareerSkill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career_id</w:t>
            </w:r>
          </w:p>
        </w:tc>
        <w:tc>
          <w:tcPr>
            <w:tcW w:type="dxa" w:w="5112"/>
            <w:vAlign w:val="center"/>
          </w:tcPr>
          <w:p>
            <w:r>
              <w:t>FK → Career</w:t>
            </w:r>
          </w:p>
        </w:tc>
      </w:tr>
      <w:tr>
        <w:tc>
          <w:tcPr>
            <w:tcW w:type="dxa" w:w="5112"/>
            <w:vAlign w:val="center"/>
          </w:tcPr>
          <w:p>
            <w:r>
              <w:t>skill_id</w:t>
            </w:r>
          </w:p>
        </w:tc>
        <w:tc>
          <w:tcPr>
            <w:tcW w:type="dxa" w:w="5112"/>
            <w:vAlign w:val="center"/>
          </w:tcPr>
          <w:p>
            <w:r>
              <w:t>FK → Skill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required_level</w:t>
            </w:r>
          </w:p>
        </w:tc>
        <w:tc>
          <w:tcPr>
            <w:tcW w:type="dxa" w:w="5112"/>
            <w:vAlign w:val="center"/>
          </w:tcPr>
          <w:p>
            <w:r>
              <w:t>0–5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importance</w:t>
            </w:r>
          </w:p>
        </w:tc>
        <w:tc>
          <w:tcPr>
            <w:tcW w:type="dxa" w:w="5112"/>
            <w:vAlign w:val="center"/>
          </w:tcPr>
          <w:p>
            <w:r>
              <w:t>0–100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is_required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</w:tbl>
    <w:p/>
    <w:p>
      <w:r>
        <w:t>Example AI Engineer requirements: Python level 4, Statistics level 3, Machine Learning level 4, Deep Learning level 3, SQL level 3.</w:t>
      </w:r>
    </w:p>
    <w:p>
      <w:pPr>
        <w:pStyle w:val="Heading2"/>
      </w:pPr>
      <w:r>
        <w:t>7.3 CareerInterest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career_id</w:t>
            </w:r>
          </w:p>
        </w:tc>
        <w:tc>
          <w:tcPr>
            <w:tcW w:type="dxa" w:w="5112"/>
            <w:vAlign w:val="center"/>
          </w:tcPr>
          <w:p>
            <w:r>
              <w:t>FK → Career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interest_id</w:t>
            </w:r>
          </w:p>
        </w:tc>
        <w:tc>
          <w:tcPr>
            <w:tcW w:type="dxa" w:w="5112"/>
            <w:vAlign w:val="center"/>
          </w:tcPr>
          <w:p>
            <w:r>
              <w:t>FK → Interest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relevance_score</w:t>
            </w:r>
          </w:p>
        </w:tc>
        <w:tc>
          <w:tcPr>
            <w:tcW w:type="dxa" w:w="5112"/>
            <w:vAlign w:val="center"/>
          </w:tcPr>
          <w:p>
            <w:r>
              <w:t>0–100</w:t>
            </w:r>
          </w:p>
        </w:tc>
      </w:tr>
    </w:tbl>
    <w:p/>
    <w:p>
      <w:pPr>
        <w:pStyle w:val="Heading2"/>
      </w:pPr>
      <w:r>
        <w:t>7.4 CareerBranch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career_id</w:t>
            </w:r>
          </w:p>
        </w:tc>
        <w:tc>
          <w:tcPr>
            <w:tcW w:type="dxa" w:w="5112"/>
            <w:vAlign w:val="center"/>
          </w:tcPr>
          <w:p>
            <w:r>
              <w:t>FK → Career</w:t>
            </w:r>
          </w:p>
        </w:tc>
      </w:tr>
      <w:tr>
        <w:tc>
          <w:tcPr>
            <w:tcW w:type="dxa" w:w="5112"/>
            <w:vAlign w:val="center"/>
          </w:tcPr>
          <w:p>
            <w:r>
              <w:t>branch_id</w:t>
            </w:r>
          </w:p>
        </w:tc>
        <w:tc>
          <w:tcPr>
            <w:tcW w:type="dxa" w:w="5112"/>
            <w:vAlign w:val="center"/>
          </w:tcPr>
          <w:p>
            <w:r>
              <w:t>FK → 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relevance_score</w:t>
            </w:r>
          </w:p>
        </w:tc>
        <w:tc>
          <w:tcPr>
            <w:tcW w:type="dxa" w:w="5112"/>
            <w:vAlign w:val="center"/>
          </w:tcPr>
          <w:p>
            <w:r>
              <w:t>0–100</w:t>
            </w:r>
          </w:p>
        </w:tc>
      </w:tr>
    </w:tbl>
    <w:p/>
    <w:p>
      <w:pPr>
        <w:pStyle w:val="Heading1"/>
      </w:pPr>
      <w:r>
        <w:t>8. Course Database</w:t>
      </w:r>
    </w:p>
    <w:p>
      <w:pPr>
        <w:pStyle w:val="Heading2"/>
      </w:pPr>
      <w:r>
        <w:t>8.1 CourseProvider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website</w:t>
            </w:r>
          </w:p>
        </w:tc>
        <w:tc>
          <w:tcPr>
            <w:tcW w:type="dxa" w:w="5112"/>
            <w:vAlign w:val="center"/>
          </w:tcPr>
          <w:p>
            <w:r>
              <w:t>URL/Text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provider_type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is_active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</w:tbl>
    <w:p/>
    <w:p>
      <w:pPr>
        <w:pStyle w:val="Heading2"/>
      </w:pPr>
      <w:r>
        <w:t>8.2 CourseCategory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</w:tbl>
    <w:p/>
    <w:p>
      <w:pPr>
        <w:pStyle w:val="Heading2"/>
      </w:pPr>
      <w:r>
        <w:t>8.3 Course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provider_id</w:t>
            </w:r>
          </w:p>
        </w:tc>
        <w:tc>
          <w:tcPr>
            <w:tcW w:type="dxa" w:w="5112"/>
            <w:vAlign w:val="center"/>
          </w:tcPr>
          <w:p>
            <w:r>
              <w:t>FK → CourseProvider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category_id</w:t>
            </w:r>
          </w:p>
        </w:tc>
        <w:tc>
          <w:tcPr>
            <w:tcW w:type="dxa" w:w="5112"/>
            <w:vAlign w:val="center"/>
          </w:tcPr>
          <w:p>
            <w:r>
              <w:t>FK → CourseCategory</w:t>
            </w:r>
          </w:p>
        </w:tc>
      </w:tr>
      <w:tr>
        <w:tc>
          <w:tcPr>
            <w:tcW w:type="dxa" w:w="5112"/>
            <w:vAlign w:val="center"/>
          </w:tcPr>
          <w:p>
            <w:r>
              <w:t>title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slug</w:t>
            </w:r>
          </w:p>
        </w:tc>
        <w:tc>
          <w:tcPr>
            <w:tcW w:type="dxa" w:w="5112"/>
            <w:vAlign w:val="center"/>
          </w:tcPr>
          <w:p>
            <w:r>
              <w:t>Unique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url</w:t>
            </w:r>
          </w:p>
        </w:tc>
        <w:tc>
          <w:tcPr>
            <w:tcW w:type="dxa" w:w="5112"/>
            <w:vAlign w:val="center"/>
          </w:tcPr>
          <w:p>
            <w:r>
              <w:t>URL</w:t>
            </w:r>
          </w:p>
        </w:tc>
      </w:tr>
      <w:tr>
        <w:tc>
          <w:tcPr>
            <w:tcW w:type="dxa" w:w="5112"/>
            <w:vAlign w:val="center"/>
          </w:tcPr>
          <w:p>
            <w:r>
              <w:t>difficulty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duration_hours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language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cost_type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certificate_available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  <w:tr>
        <w:tc>
          <w:tcPr>
            <w:tcW w:type="dxa" w:w="5112"/>
            <w:vAlign w:val="center"/>
          </w:tcPr>
          <w:p>
            <w:r>
              <w:t>rating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rating_count</w:t>
            </w:r>
          </w:p>
        </w:tc>
        <w:tc>
          <w:tcPr>
            <w:tcW w:type="dxa" w:w="5112"/>
            <w:vAlign w:val="center"/>
          </w:tcPr>
          <w:p>
            <w:r>
              <w:t>Integer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active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source_type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source_url</w:t>
            </w:r>
          </w:p>
        </w:tc>
        <w:tc>
          <w:tcPr>
            <w:tcW w:type="dxa" w:w="5112"/>
            <w:vAlign w:val="center"/>
          </w:tcPr>
          <w:p>
            <w:r>
              <w:t>URL/Text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last_verified_at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updated_at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pPr>
        <w:pStyle w:val="Heading2"/>
      </w:pPr>
      <w:r>
        <w:t>8.4 CourseSkill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course_id</w:t>
            </w:r>
          </w:p>
        </w:tc>
        <w:tc>
          <w:tcPr>
            <w:tcW w:type="dxa" w:w="5112"/>
            <w:vAlign w:val="center"/>
          </w:tcPr>
          <w:p>
            <w:r>
              <w:t>FK → Course</w:t>
            </w:r>
          </w:p>
        </w:tc>
      </w:tr>
      <w:tr>
        <w:tc>
          <w:tcPr>
            <w:tcW w:type="dxa" w:w="5112"/>
            <w:vAlign w:val="center"/>
          </w:tcPr>
          <w:p>
            <w:r>
              <w:t>skill_id</w:t>
            </w:r>
          </w:p>
        </w:tc>
        <w:tc>
          <w:tcPr>
            <w:tcW w:type="dxa" w:w="5112"/>
            <w:vAlign w:val="center"/>
          </w:tcPr>
          <w:p>
            <w:r>
              <w:t>FK → Skill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relationship_type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importance</w:t>
            </w:r>
          </w:p>
        </w:tc>
        <w:tc>
          <w:tcPr>
            <w:tcW w:type="dxa" w:w="5112"/>
            <w:vAlign w:val="center"/>
          </w:tcPr>
          <w:p>
            <w:r>
              <w:t>0–100</w:t>
            </w:r>
          </w:p>
        </w:tc>
      </w:tr>
    </w:tbl>
    <w:p/>
    <w:p>
      <w:pPr>
        <w:pStyle w:val="Heading2"/>
      </w:pPr>
      <w:r>
        <w:t>8.5 CourseCareer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course_id</w:t>
            </w:r>
          </w:p>
        </w:tc>
        <w:tc>
          <w:tcPr>
            <w:tcW w:type="dxa" w:w="5112"/>
            <w:vAlign w:val="center"/>
          </w:tcPr>
          <w:p>
            <w:r>
              <w:t>FK → Course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career_id</w:t>
            </w:r>
          </w:p>
        </w:tc>
        <w:tc>
          <w:tcPr>
            <w:tcW w:type="dxa" w:w="5112"/>
            <w:vAlign w:val="center"/>
          </w:tcPr>
          <w:p>
            <w:r>
              <w:t>FK → Career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relevance_score</w:t>
            </w:r>
          </w:p>
        </w:tc>
        <w:tc>
          <w:tcPr>
            <w:tcW w:type="dxa" w:w="5112"/>
            <w:vAlign w:val="center"/>
          </w:tcPr>
          <w:p>
            <w:r>
              <w:t>0–100</w:t>
            </w:r>
          </w:p>
        </w:tc>
      </w:tr>
    </w:tbl>
    <w:p/>
    <w:p>
      <w:pPr>
        <w:pStyle w:val="Heading2"/>
      </w:pPr>
      <w:r>
        <w:t>8.6 CourseInterest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course_id</w:t>
            </w:r>
          </w:p>
        </w:tc>
        <w:tc>
          <w:tcPr>
            <w:tcW w:type="dxa" w:w="5112"/>
            <w:vAlign w:val="center"/>
          </w:tcPr>
          <w:p>
            <w:r>
              <w:t>FK → Course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interest_id</w:t>
            </w:r>
          </w:p>
        </w:tc>
        <w:tc>
          <w:tcPr>
            <w:tcW w:type="dxa" w:w="5112"/>
            <w:vAlign w:val="center"/>
          </w:tcPr>
          <w:p>
            <w:r>
              <w:t>FK → Interest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relevance_score</w:t>
            </w:r>
          </w:p>
        </w:tc>
        <w:tc>
          <w:tcPr>
            <w:tcW w:type="dxa" w:w="5112"/>
            <w:vAlign w:val="center"/>
          </w:tcPr>
          <w:p>
            <w:r>
              <w:t>0–100</w:t>
            </w:r>
          </w:p>
        </w:tc>
      </w:tr>
    </w:tbl>
    <w:p/>
    <w:p>
      <w:pPr>
        <w:pStyle w:val="Heading2"/>
      </w:pPr>
      <w:r>
        <w:t>8.7 CourseBranch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course_id</w:t>
            </w:r>
          </w:p>
        </w:tc>
        <w:tc>
          <w:tcPr>
            <w:tcW w:type="dxa" w:w="5112"/>
            <w:vAlign w:val="center"/>
          </w:tcPr>
          <w:p>
            <w:r>
              <w:t>FK → Course</w:t>
            </w:r>
          </w:p>
        </w:tc>
      </w:tr>
      <w:tr>
        <w:tc>
          <w:tcPr>
            <w:tcW w:type="dxa" w:w="5112"/>
            <w:vAlign w:val="center"/>
          </w:tcPr>
          <w:p>
            <w:r>
              <w:t>branch_id</w:t>
            </w:r>
          </w:p>
        </w:tc>
        <w:tc>
          <w:tcPr>
            <w:tcW w:type="dxa" w:w="5112"/>
            <w:vAlign w:val="center"/>
          </w:tcPr>
          <w:p>
            <w:r>
              <w:t>FK → 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relevance_score</w:t>
            </w:r>
          </w:p>
        </w:tc>
        <w:tc>
          <w:tcPr>
            <w:tcW w:type="dxa" w:w="5112"/>
            <w:vAlign w:val="center"/>
          </w:tcPr>
          <w:p>
            <w:r>
              <w:t>0–100</w:t>
            </w:r>
          </w:p>
        </w:tc>
      </w:tr>
    </w:tbl>
    <w:p/>
    <w:p>
      <w:pPr>
        <w:pStyle w:val="Heading2"/>
      </w:pPr>
      <w:r>
        <w:t>8.8 CoursePrerequisite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course_id</w:t>
            </w:r>
          </w:p>
        </w:tc>
        <w:tc>
          <w:tcPr>
            <w:tcW w:type="dxa" w:w="5112"/>
            <w:vAlign w:val="center"/>
          </w:tcPr>
          <w:p>
            <w:r>
              <w:t>FK → Course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prerequisite_course_id</w:t>
            </w:r>
          </w:p>
        </w:tc>
        <w:tc>
          <w:tcPr>
            <w:tcW w:type="dxa" w:w="5112"/>
            <w:vAlign w:val="center"/>
          </w:tcPr>
          <w:p>
            <w:r>
              <w:t>FK → Course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is_mandatory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  <w:tr>
        <w:tc>
          <w:tcPr>
            <w:tcW w:type="dxa" w:w="5112"/>
            <w:vAlign w:val="center"/>
          </w:tcPr>
          <w:p>
            <w:r>
              <w:t>minimum_level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</w:tbl>
    <w:p/>
    <w:p>
      <w:r>
        <w:t>Example course mapping: Machine Learning → AI Engineer relevance 95, Data Scientist relevance 92, Data Analyst relevance 70. Course skills can be marked TAUGHT or REQUIRED.</w:t>
      </w:r>
    </w:p>
    <w:p>
      <w:pPr>
        <w:pStyle w:val="Heading1"/>
      </w:pPr>
      <w:r>
        <w:t>9. Assessment Database</w:t>
      </w:r>
    </w:p>
    <w:p>
      <w:pPr>
        <w:pStyle w:val="Heading2"/>
      </w:pPr>
      <w:r>
        <w:t>9.1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skill_id</w:t>
            </w:r>
          </w:p>
        </w:tc>
        <w:tc>
          <w:tcPr>
            <w:tcW w:type="dxa" w:w="5112"/>
            <w:vAlign w:val="center"/>
          </w:tcPr>
          <w:p>
            <w:r>
              <w:t>FK → Skill</w:t>
            </w:r>
          </w:p>
        </w:tc>
      </w:tr>
      <w:tr>
        <w:tc>
          <w:tcPr>
            <w:tcW w:type="dxa" w:w="5112"/>
            <w:vAlign w:val="center"/>
          </w:tcPr>
          <w:p>
            <w:r>
              <w:t>title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duration_minutes</w:t>
            </w:r>
          </w:p>
        </w:tc>
        <w:tc>
          <w:tcPr>
            <w:tcW w:type="dxa" w:w="5112"/>
            <w:vAlign w:val="center"/>
          </w:tcPr>
          <w:p>
            <w:r>
              <w:t>Integer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passing_score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difficulty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is_active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</w:tbl>
    <w:p/>
    <w:p>
      <w:pPr>
        <w:pStyle w:val="Heading2"/>
      </w:pPr>
      <w:r>
        <w:t>9.2 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assessment_id</w:t>
            </w:r>
          </w:p>
        </w:tc>
        <w:tc>
          <w:tcPr>
            <w:tcW w:type="dxa" w:w="5112"/>
            <w:vAlign w:val="center"/>
          </w:tcPr>
          <w:p>
            <w:r>
              <w:t>FK → Assessment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question_text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question_type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marks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difficulty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order_number</w:t>
            </w:r>
          </w:p>
        </w:tc>
        <w:tc>
          <w:tcPr>
            <w:tcW w:type="dxa" w:w="5112"/>
            <w:vAlign w:val="center"/>
          </w:tcPr>
          <w:p>
            <w:r>
              <w:t>Integer</w:t>
            </w:r>
          </w:p>
        </w:tc>
      </w:tr>
    </w:tbl>
    <w:p/>
    <w:p>
      <w:pPr>
        <w:pStyle w:val="Heading2"/>
      </w:pPr>
      <w:r>
        <w:t>9.3 Option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question_id</w:t>
            </w:r>
          </w:p>
        </w:tc>
        <w:tc>
          <w:tcPr>
            <w:tcW w:type="dxa" w:w="5112"/>
            <w:vAlign w:val="center"/>
          </w:tcPr>
          <w:p>
            <w:r>
              <w:t>FK → Question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option_text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is_correct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</w:tbl>
    <w:p/>
    <w:p>
      <w:pPr>
        <w:pStyle w:val="Heading2"/>
      </w:pPr>
      <w:r>
        <w:t>9.4 AssessmentAttempt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student_id</w:t>
            </w:r>
          </w:p>
        </w:tc>
        <w:tc>
          <w:tcPr>
            <w:tcW w:type="dxa" w:w="5112"/>
            <w:vAlign w:val="center"/>
          </w:tcPr>
          <w:p>
            <w:r>
              <w:t>FK → StudentProfile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assessment_id</w:t>
            </w:r>
          </w:p>
        </w:tc>
        <w:tc>
          <w:tcPr>
            <w:tcW w:type="dxa" w:w="5112"/>
            <w:vAlign w:val="center"/>
          </w:tcPr>
          <w:p>
            <w:r>
              <w:t>FK → Assessment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started_at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submitted_at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percentage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passed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previous_proficiency</w:t>
            </w:r>
          </w:p>
        </w:tc>
        <w:tc>
          <w:tcPr>
            <w:tcW w:type="dxa" w:w="5112"/>
            <w:vAlign w:val="center"/>
          </w:tcPr>
          <w:p>
            <w:r>
              <w:t>0–5</w:t>
            </w:r>
          </w:p>
        </w:tc>
      </w:tr>
      <w:tr>
        <w:tc>
          <w:tcPr>
            <w:tcW w:type="dxa" w:w="5112"/>
            <w:vAlign w:val="center"/>
          </w:tcPr>
          <w:p>
            <w:r>
              <w:t>new_proficiency</w:t>
            </w:r>
          </w:p>
        </w:tc>
        <w:tc>
          <w:tcPr>
            <w:tcW w:type="dxa" w:w="5112"/>
            <w:vAlign w:val="center"/>
          </w:tcPr>
          <w:p>
            <w:r>
              <w:t>0–5</w:t>
            </w:r>
          </w:p>
        </w:tc>
      </w:tr>
    </w:tbl>
    <w:p/>
    <w:p>
      <w:pPr>
        <w:pStyle w:val="Heading2"/>
      </w:pPr>
      <w:r>
        <w:t>9.5 StudentAnswer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attempt_id</w:t>
            </w:r>
          </w:p>
        </w:tc>
        <w:tc>
          <w:tcPr>
            <w:tcW w:type="dxa" w:w="5112"/>
            <w:vAlign w:val="center"/>
          </w:tcPr>
          <w:p>
            <w:r>
              <w:t>FK → AssessmentAttempt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question_id</w:t>
            </w:r>
          </w:p>
        </w:tc>
        <w:tc>
          <w:tcPr>
            <w:tcW w:type="dxa" w:w="5112"/>
            <w:vAlign w:val="center"/>
          </w:tcPr>
          <w:p>
            <w:r>
              <w:t>FK → Question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selected_option_id</w:t>
            </w:r>
          </w:p>
        </w:tc>
        <w:tc>
          <w:tcPr>
            <w:tcW w:type="dxa" w:w="5112"/>
            <w:vAlign w:val="center"/>
          </w:tcPr>
          <w:p>
            <w:r>
              <w:t>FK → Option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is_correct</w:t>
            </w:r>
          </w:p>
        </w:tc>
        <w:tc>
          <w:tcPr>
            <w:tcW w:type="dxa" w:w="5112"/>
            <w:vAlign w:val="center"/>
          </w:tcPr>
          <w:p>
            <w:r>
              <w:t>Boolean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marks_obtained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answered_at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pPr>
        <w:pStyle w:val="Heading1"/>
      </w:pPr>
      <w:r>
        <w:t>10. Recommendation Database</w:t>
      </w:r>
    </w:p>
    <w:p>
      <w:pPr>
        <w:pStyle w:val="Heading2"/>
      </w:pPr>
      <w:r>
        <w:t>10.1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student_id</w:t>
            </w:r>
          </w:p>
        </w:tc>
        <w:tc>
          <w:tcPr>
            <w:tcW w:type="dxa" w:w="5112"/>
            <w:vAlign w:val="center"/>
          </w:tcPr>
          <w:p>
            <w:r>
              <w:t>FK → StudentProfile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course_id</w:t>
            </w:r>
          </w:p>
        </w:tc>
        <w:tc>
          <w:tcPr>
            <w:tcW w:type="dxa" w:w="5112"/>
            <w:vAlign w:val="center"/>
          </w:tcPr>
          <w:p>
            <w:r>
              <w:t>FK → Course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</w:t>
            </w:r>
          </w:p>
        </w:tc>
        <w:tc>
          <w:tcPr>
            <w:tcW w:type="dxa" w:w="5112"/>
            <w:vAlign w:val="center"/>
          </w:tcPr>
          <w:p>
            <w:r>
              <w:t>Integer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final_score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career_score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interest_score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skill_score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similarity_score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branch_score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semester_score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difficulty_score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prerequisite_penalty</w:t>
            </w:r>
          </w:p>
        </w:tc>
        <w:tc>
          <w:tcPr>
            <w:tcW w:type="dxa" w:w="5112"/>
            <w:vAlign w:val="center"/>
          </w:tcPr>
          <w:p>
            <w:r>
              <w:t>Decimal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explanation_json</w:t>
            </w:r>
          </w:p>
        </w:tc>
        <w:tc>
          <w:tcPr>
            <w:tcW w:type="dxa" w:w="5112"/>
            <w:vAlign w:val="center"/>
          </w:tcPr>
          <w:p>
            <w:r>
              <w:t>JSON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algorithm_version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generated_at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r>
        <w:t>Storing component scores makes every recommendation explainable and auditable.</w:t>
      </w:r>
    </w:p>
    <w:p>
      <w:pPr>
        <w:pStyle w:val="Heading2"/>
      </w:pPr>
      <w:r>
        <w:t>10.2 RecommendationFeedback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student_id</w:t>
            </w:r>
          </w:p>
        </w:tc>
        <w:tc>
          <w:tcPr>
            <w:tcW w:type="dxa" w:w="5112"/>
            <w:vAlign w:val="center"/>
          </w:tcPr>
          <w:p>
            <w:r>
              <w:t>FK → StudentProfile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recommendation_id</w:t>
            </w:r>
          </w:p>
        </w:tc>
        <w:tc>
          <w:tcPr>
            <w:tcW w:type="dxa" w:w="5112"/>
            <w:vAlign w:val="center"/>
          </w:tcPr>
          <w:p>
            <w:r>
              <w:t>FK → 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feedback_type</w:t>
            </w:r>
          </w:p>
        </w:tc>
        <w:tc>
          <w:tcPr>
            <w:tcW w:type="dxa" w:w="5112"/>
            <w:vAlign w:val="center"/>
          </w:tcPr>
          <w:p>
            <w:r>
              <w:t>THUMBS_UP / THUMBS_DOWN</w:t>
            </w:r>
          </w:p>
        </w:tc>
      </w:tr>
      <w:tr>
        <w:tc>
          <w:tcPr>
            <w:tcW w:type="dxa" w:w="5112"/>
            <w:vAlign w:val="center"/>
          </w:tcPr>
          <w:p>
            <w:r>
              <w:t>reason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comment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pPr>
        <w:pStyle w:val="Heading1"/>
      </w:pPr>
      <w:r>
        <w:t>11. Learning Database</w:t>
      </w:r>
    </w:p>
    <w:p>
      <w:pPr>
        <w:pStyle w:val="Heading2"/>
      </w:pPr>
      <w:r>
        <w:t>11.1 Enrollment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student_id</w:t>
            </w:r>
          </w:p>
        </w:tc>
        <w:tc>
          <w:tcPr>
            <w:tcW w:type="dxa" w:w="5112"/>
            <w:vAlign w:val="center"/>
          </w:tcPr>
          <w:p>
            <w:r>
              <w:t>FK → StudentProfile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course_id</w:t>
            </w:r>
          </w:p>
        </w:tc>
        <w:tc>
          <w:tcPr>
            <w:tcW w:type="dxa" w:w="5112"/>
            <w:vAlign w:val="center"/>
          </w:tcPr>
          <w:p>
            <w:r>
              <w:t>FK → Course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NOT_STARTED / IN_PROGRESS / COMPLETED / DROPPED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progress_percentage</w:t>
            </w:r>
          </w:p>
        </w:tc>
        <w:tc>
          <w:tcPr>
            <w:tcW w:type="dxa" w:w="5112"/>
            <w:vAlign w:val="center"/>
          </w:tcPr>
          <w:p>
            <w:r>
              <w:t>0–100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started_at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completed_at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  <w:tr>
        <w:tc>
          <w:tcPr>
            <w:tcW w:type="dxa" w:w="5112"/>
            <w:vAlign w:val="center"/>
          </w:tcPr>
          <w:p>
            <w:r>
              <w:t>updated_at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pPr>
        <w:pStyle w:val="Heading2"/>
      </w:pPr>
      <w:r>
        <w:t>11.2 Bookmark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student_id</w:t>
            </w:r>
          </w:p>
        </w:tc>
        <w:tc>
          <w:tcPr>
            <w:tcW w:type="dxa" w:w="5112"/>
            <w:vAlign w:val="center"/>
          </w:tcPr>
          <w:p>
            <w:r>
              <w:t>FK → StudentProfile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course_id</w:t>
            </w:r>
          </w:p>
        </w:tc>
        <w:tc>
          <w:tcPr>
            <w:tcW w:type="dxa" w:w="5112"/>
            <w:vAlign w:val="center"/>
          </w:tcPr>
          <w:p>
            <w:r>
              <w:t>FK → Course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r>
        <w:t>Unique constraint: (student_id, course_id).</w:t>
      </w:r>
    </w:p>
    <w:p>
      <w:pPr>
        <w:pStyle w:val="Heading2"/>
      </w:pPr>
      <w:r>
        <w:t>11.3 LearningActivity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student_id</w:t>
            </w:r>
          </w:p>
        </w:tc>
        <w:tc>
          <w:tcPr>
            <w:tcW w:type="dxa" w:w="5112"/>
            <w:vAlign w:val="center"/>
          </w:tcPr>
          <w:p>
            <w:r>
              <w:t>FK → StudentProfile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course_id</w:t>
            </w:r>
          </w:p>
        </w:tc>
        <w:tc>
          <w:tcPr>
            <w:tcW w:type="dxa" w:w="5112"/>
            <w:vAlign w:val="center"/>
          </w:tcPr>
          <w:p>
            <w:r>
              <w:t>FK → Course</w:t>
            </w:r>
          </w:p>
        </w:tc>
      </w:tr>
      <w:tr>
        <w:tc>
          <w:tcPr>
            <w:tcW w:type="dxa" w:w="5112"/>
            <w:vAlign w:val="center"/>
          </w:tcPr>
          <w:p>
            <w:r>
              <w:t>activity_type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duration_minutes</w:t>
            </w:r>
          </w:p>
        </w:tc>
        <w:tc>
          <w:tcPr>
            <w:tcW w:type="dxa" w:w="5112"/>
            <w:vAlign w:val="center"/>
          </w:tcPr>
          <w:p>
            <w:r>
              <w:t>Integer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metadata_json</w:t>
            </w:r>
          </w:p>
        </w:tc>
        <w:tc>
          <w:tcPr>
            <w:tcW w:type="dxa" w:w="5112"/>
            <w:vAlign w:val="center"/>
          </w:tcPr>
          <w:p>
            <w:r>
              <w:t>JSON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r>
        <w:t>Example activity types: COURSE_VIEW, VIDEO_WATCHED, QUIZ_COMPLETED, COURSE_STARTED, COURSE_COMPLETED.</w:t>
      </w:r>
    </w:p>
    <w:p>
      <w:pPr>
        <w:pStyle w:val="Heading1"/>
      </w:pPr>
      <w:r>
        <w:t>12. Analytics and Audit Database</w:t>
      </w:r>
    </w:p>
    <w:p>
      <w:pPr>
        <w:pStyle w:val="Heading2"/>
      </w:pPr>
      <w:r>
        <w:t>12.1 RecommendationEvent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student_id</w:t>
            </w:r>
          </w:p>
        </w:tc>
        <w:tc>
          <w:tcPr>
            <w:tcW w:type="dxa" w:w="5112"/>
            <w:vAlign w:val="center"/>
          </w:tcPr>
          <w:p>
            <w:r>
              <w:t>FK → StudentProfile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recommendation_id</w:t>
            </w:r>
          </w:p>
        </w:tc>
        <w:tc>
          <w:tcPr>
            <w:tcW w:type="dxa" w:w="5112"/>
            <w:vAlign w:val="center"/>
          </w:tcPr>
          <w:p>
            <w:r>
              <w:t>FK → 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event_type</w:t>
            </w:r>
          </w:p>
        </w:tc>
        <w:tc>
          <w:tcPr>
            <w:tcW w:type="dxa" w:w="5112"/>
            <w:vAlign w:val="center"/>
          </w:tcPr>
          <w:p>
            <w:r>
              <w:t>VIEWED / CLICKED / BOOKMARKED / STARTED / COMPLETED / DISMISSED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metadata_json</w:t>
            </w:r>
          </w:p>
        </w:tc>
        <w:tc>
          <w:tcPr>
            <w:tcW w:type="dxa" w:w="5112"/>
            <w:vAlign w:val="center"/>
          </w:tcPr>
          <w:p>
            <w:r>
              <w:t>JSON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pPr>
        <w:pStyle w:val="Heading2"/>
      </w:pPr>
      <w:r>
        <w:t>12.2 AuditLog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</w:t>
            </w:r>
          </w:p>
        </w:tc>
        <w:tc>
          <w:tcPr>
            <w:tcW w:type="dxa" w:w="5112"/>
            <w:vAlign w:val="center"/>
          </w:tcPr>
          <w:p>
            <w:r>
              <w:t>PK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user_id</w:t>
            </w:r>
          </w:p>
        </w:tc>
        <w:tc>
          <w:tcPr>
            <w:tcW w:type="dxa" w:w="5112"/>
            <w:vAlign w:val="center"/>
          </w:tcPr>
          <w:p>
            <w:r>
              <w:t>FK → User</w:t>
            </w:r>
          </w:p>
        </w:tc>
      </w:tr>
      <w:tr>
        <w:tc>
          <w:tcPr>
            <w:tcW w:type="dxa" w:w="5112"/>
            <w:vAlign w:val="center"/>
          </w:tcPr>
          <w:p>
            <w:r>
              <w:t>action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entity_type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entity_id</w:t>
            </w:r>
          </w:p>
        </w:tc>
        <w:tc>
          <w:tcPr>
            <w:tcW w:type="dxa" w:w="5112"/>
            <w:vAlign w:val="center"/>
          </w:tcPr>
          <w:p>
            <w:r>
              <w:t>Integer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old_values_json</w:t>
            </w:r>
          </w:p>
        </w:tc>
        <w:tc>
          <w:tcPr>
            <w:tcW w:type="dxa" w:w="5112"/>
            <w:vAlign w:val="center"/>
          </w:tcPr>
          <w:p>
            <w:r>
              <w:t>JSON</w:t>
            </w:r>
          </w:p>
        </w:tc>
      </w:tr>
      <w:tr>
        <w:tc>
          <w:tcPr>
            <w:tcW w:type="dxa" w:w="5112"/>
            <w:vAlign w:val="center"/>
          </w:tcPr>
          <w:p>
            <w:r>
              <w:t>new_values_json</w:t>
            </w:r>
          </w:p>
        </w:tc>
        <w:tc>
          <w:tcPr>
            <w:tcW w:type="dxa" w:w="5112"/>
            <w:vAlign w:val="center"/>
          </w:tcPr>
          <w:p>
            <w:r>
              <w:t>JSON</w:t>
            </w:r>
          </w:p>
        </w:tc>
      </w:tr>
      <w:tr>
        <w:tc>
          <w:tcPr>
            <w:tcW w:type="dxa" w:w="5112"/>
            <w:vAlign w:val="center"/>
          </w:tcPr>
          <w:p>
            <w:r>
              <w:t>ip_address</w:t>
            </w:r>
          </w:p>
        </w:tc>
        <w:tc>
          <w:tcPr>
            <w:tcW w:type="dxa" w:w="5112"/>
            <w:vAlign w:val="center"/>
          </w:tcPr>
          <w:p>
            <w:r>
              <w:t>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created_at</w:t>
            </w:r>
          </w:p>
        </w:tc>
        <w:tc>
          <w:tcPr>
            <w:tcW w:type="dxa" w:w="5112"/>
            <w:vAlign w:val="center"/>
          </w:tcPr>
          <w:p>
            <w:r>
              <w:t>DateTime</w:t>
            </w:r>
          </w:p>
        </w:tc>
      </w:tr>
    </w:tbl>
    <w:p/>
    <w:p>
      <w:r>
        <w:t>AuditLog is optional for an academic prototype but recommended for administrative traceability.</w:t>
      </w:r>
    </w:p>
    <w:p>
      <w:pPr>
        <w:pStyle w:val="Heading1"/>
      </w:pPr>
      <w:r>
        <w:t>13. Complete ER Diagram</w:t>
      </w:r>
    </w:p>
    <w:p>
      <w:r>
        <w:t>UNIVERSITY 1 ───── N COLLEGE</w:t>
        <w:br/>
        <w:t>UNIVERSITY 1 ───── N REGULATION</w:t>
        <w:br/>
        <w:t>PROGRAM 1 ─────── N BRANCH</w:t>
        <w:br/>
        <w:t>BRANCH 1 ───────── N CURRICULUM</w:t>
        <w:br/>
        <w:t>REGULATION 1 ───── N CURRICULUM</w:t>
        <w:br/>
        <w:t>CURRICULUM 1 ───── N SEMESTER</w:t>
        <w:br/>
        <w:t>CURRICULUM N ───── N SUBJECT (through CURRICULUM_SUBJECT)</w:t>
        <w:br/>
        <w:br/>
        <w:t>USER 1 ─────────── 1 STUDENT_PROFILE</w:t>
        <w:br/>
        <w:t>STUDENT_PROFILE 1 ─ N STUDENT_SKILL ─ N SKILL</w:t>
        <w:br/>
        <w:t>STUDENT_PROFILE N ─ N INTEREST (through STUDENT_INTEREST)</w:t>
        <w:br/>
        <w:t>STUDENT_PROFILE N ─ N CAREER (through STUDENT_CAREER_GOAL)</w:t>
        <w:br/>
        <w:t>CAREER N ───────── N SKILL (through CAREER_SKILL)</w:t>
        <w:br/>
        <w:t>CAREER N ───────── N INTEREST (through CAREER_INTEREST)</w:t>
        <w:br/>
        <w:t>CAREER N ───────── N BRANCH (through CAREER_BRANCH)</w:t>
        <w:br/>
        <w:br/>
        <w:t>COURSE N ───────── N SKILL (through COURSE_SKILL)</w:t>
        <w:br/>
        <w:t>COURSE N ───────── N CAREER (through COURSE_CAREER)</w:t>
        <w:br/>
        <w:t>COURSE N ───────── N INTEREST (through COURSE_INTEREST)</w:t>
        <w:br/>
        <w:t>COURSE N ───────── N BRANCH (through COURSE_BRANCH)</w:t>
        <w:br/>
        <w:t>COURSE N ───────── N COURSE (through COURSE_PREREQUISITE)</w:t>
        <w:br/>
        <w:t>SKILL N ────────── N SKILL (through SKILL_PREREQUISITE)</w:t>
        <w:br/>
        <w:br/>
        <w:t>STUDENT_PROFILE 1 ─ N ASSESSMENT_ATTEMPT</w:t>
        <w:br/>
        <w:t>ASSESSMENT 1 ───── N QUESTION</w:t>
        <w:br/>
        <w:t>QUESTION 1 ─────── N OPTION</w:t>
        <w:br/>
        <w:t>ASSESSMENT_ATTEMPT 1 ─ N STUDENT_ANSWER</w:t>
        <w:br/>
        <w:br/>
        <w:t>STUDENT_PROFILE 1 ─ N ENROLLMENT</w:t>
        <w:br/>
        <w:t>STUDENT_PROFILE 1 ─ N BOOKMARK</w:t>
        <w:br/>
        <w:t>STUDENT_PROFILE 1 ─ N LEARNING_ACTIVITY</w:t>
        <w:br/>
        <w:t>STUDENT_PROFILE 1 ─ N RECOMMENDATION</w:t>
        <w:br/>
        <w:t>RECOMMENDATION 1 ─ N RECOMMENDATION_FEEDBACK</w:t>
        <w:br/>
        <w:t>RECOMMENDATION 1 ─ N RECOMMENDATION_EVENT</w:t>
      </w:r>
    </w:p>
    <w:p>
      <w:pPr>
        <w:pStyle w:val="Heading1"/>
      </w:pPr>
      <w:r>
        <w:t>14. Cardinality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Relationship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Cardinality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University → College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University → Regulation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Program → Branch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Branch → Curriculum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Regulation → Curriculum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Curriculum → Semester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Curriculum → Subject</w:t>
            </w:r>
          </w:p>
        </w:tc>
        <w:tc>
          <w:tcPr>
            <w:tcW w:type="dxa" w:w="5112"/>
            <w:vAlign w:val="center"/>
          </w:tcPr>
          <w:p>
            <w:r>
              <w:t>M:N through CurriculumSubject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 → StudentSkill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Skill → StudentSkill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 → Interest</w:t>
            </w:r>
          </w:p>
        </w:tc>
        <w:tc>
          <w:tcPr>
            <w:tcW w:type="dxa" w:w="5112"/>
            <w:vAlign w:val="center"/>
          </w:tcPr>
          <w:p>
            <w:r>
              <w:t>M:N through StudentInterest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 → Career</w:t>
            </w:r>
          </w:p>
        </w:tc>
        <w:tc>
          <w:tcPr>
            <w:tcW w:type="dxa" w:w="5112"/>
            <w:vAlign w:val="center"/>
          </w:tcPr>
          <w:p>
            <w:r>
              <w:t>M:N through StudentCareerGoal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Career → Skill</w:t>
            </w:r>
          </w:p>
        </w:tc>
        <w:tc>
          <w:tcPr>
            <w:tcW w:type="dxa" w:w="5112"/>
            <w:vAlign w:val="center"/>
          </w:tcPr>
          <w:p>
            <w:r>
              <w:t>M:N through CareerSkill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 → Skill</w:t>
            </w:r>
          </w:p>
        </w:tc>
        <w:tc>
          <w:tcPr>
            <w:tcW w:type="dxa" w:w="5112"/>
            <w:vAlign w:val="center"/>
          </w:tcPr>
          <w:p>
            <w:r>
              <w:t>M:N through CourseSkill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 → Career</w:t>
            </w:r>
          </w:p>
        </w:tc>
        <w:tc>
          <w:tcPr>
            <w:tcW w:type="dxa" w:w="5112"/>
            <w:vAlign w:val="center"/>
          </w:tcPr>
          <w:p>
            <w:r>
              <w:t>M:N through CourseCareer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 → Interest</w:t>
            </w:r>
          </w:p>
        </w:tc>
        <w:tc>
          <w:tcPr>
            <w:tcW w:type="dxa" w:w="5112"/>
            <w:vAlign w:val="center"/>
          </w:tcPr>
          <w:p>
            <w:r>
              <w:t>M:N through CourseInterest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 → Branch</w:t>
            </w:r>
          </w:p>
        </w:tc>
        <w:tc>
          <w:tcPr>
            <w:tcW w:type="dxa" w:w="5112"/>
            <w:vAlign w:val="center"/>
          </w:tcPr>
          <w:p>
            <w:r>
              <w:t>M:N through CourseBranch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 → Course</w:t>
            </w:r>
          </w:p>
        </w:tc>
        <w:tc>
          <w:tcPr>
            <w:tcW w:type="dxa" w:w="5112"/>
            <w:vAlign w:val="center"/>
          </w:tcPr>
          <w:p>
            <w:r>
              <w:t>M:N through CoursePrerequisite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Skill → Skill</w:t>
            </w:r>
          </w:p>
        </w:tc>
        <w:tc>
          <w:tcPr>
            <w:tcW w:type="dxa" w:w="5112"/>
            <w:vAlign w:val="center"/>
          </w:tcPr>
          <w:p>
            <w:r>
              <w:t>M:N through SkillPrerequisite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 → AssessmentAttempt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Assessment → Question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Question → Option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 → Enrollment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 → Recommendation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 → Recommendation</w:t>
            </w:r>
          </w:p>
        </w:tc>
        <w:tc>
          <w:tcPr>
            <w:tcW w:type="dxa" w:w="5112"/>
            <w:vAlign w:val="center"/>
          </w:tcPr>
          <w:p>
            <w:r>
              <w:t>1:N</w:t>
            </w:r>
          </w:p>
        </w:tc>
      </w:tr>
    </w:tbl>
    <w:p/>
    <w:p>
      <w:pPr>
        <w:pStyle w:val="Heading1"/>
      </w:pPr>
      <w:r>
        <w:t>15. Recommendation Intelligence Data Flow</w:t>
      </w:r>
    </w:p>
    <w:p>
      <w:r>
        <w:t>STUDENT</w:t>
        <w:br/>
        <w:t xml:space="preserve">  ↓</w:t>
        <w:br/>
        <w:t>StudentProfile</w:t>
        <w:br/>
        <w:t xml:space="preserve">  ↓</w:t>
        <w:br/>
        <w:t>Skills + Interests + Career Goals + Academic Context</w:t>
        <w:br/>
        <w:t xml:space="preserve">  ↓</w:t>
        <w:br/>
        <w:t>Recommendation Engine</w:t>
        <w:br/>
        <w:t xml:space="preserve">  ↓</w:t>
        <w:br/>
        <w:t>Candidate Courses</w:t>
        <w:br/>
        <w:t xml:space="preserve">  ↓</w:t>
        <w:br/>
        <w:t>Career Match + Interest Match + Skill Relevance + Content Similarity</w:t>
        <w:br/>
        <w:t>+ Branch Match + Semester Suitability + Difficulty Match</w:t>
        <w:br/>
        <w:t xml:space="preserve">  ↓</w:t>
        <w:br/>
        <w:t>Prerequisite Evaluation / Penalty</w:t>
        <w:br/>
        <w:t xml:space="preserve">  ↓</w:t>
        <w:br/>
        <w:t>Final Recommendation Score</w:t>
        <w:br/>
        <w:t xml:space="preserve">  ↓</w:t>
        <w:br/>
        <w:t>Ranked Courses + Explainable Evidence</w:t>
        <w:br/>
        <w:t xml:space="preserve">  ↓</w:t>
        <w:br/>
        <w:t>Student Interaction</w:t>
        <w:br/>
        <w:t xml:space="preserve">  ↓</w:t>
        <w:br/>
        <w:t>Enrollment / Learning Activity / Assessment / Feedback</w:t>
        <w:br/>
        <w:t xml:space="preserve">  ↓</w:t>
        <w:br/>
        <w:t>Student Skill Update</w:t>
        <w:br/>
        <w:t xml:space="preserve">  ↓</w:t>
        <w:br/>
        <w:t>Recommendation Recalculation</w:t>
      </w:r>
    </w:p>
    <w:p>
      <w:r>
        <w:t>This closed-loop architecture turns the project into an adaptive recommendation platform instead of a static course-search application.</w:t>
      </w:r>
    </w:p>
    <w:p>
      <w:pPr>
        <w:pStyle w:val="Heading1"/>
      </w:pPr>
      <w:r>
        <w:t>16. Recommended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Recommended Indexes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StudentProfile</w:t>
            </w:r>
          </w:p>
        </w:tc>
        <w:tc>
          <w:tcPr>
            <w:tcW w:type="dxa" w:w="5112"/>
            <w:vAlign w:val="center"/>
          </w:tcPr>
          <w:p>
            <w:r>
              <w:t>user_id, college_id, branch_id, regulation_id, current_semester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Course</w:t>
            </w:r>
          </w:p>
        </w:tc>
        <w:tc>
          <w:tcPr>
            <w:tcW w:type="dxa" w:w="5112"/>
            <w:vAlign w:val="center"/>
          </w:tcPr>
          <w:p>
            <w:r>
              <w:t>provider_id, category_id, difficulty, active</w:t>
            </w:r>
          </w:p>
        </w:tc>
      </w:tr>
      <w:tr>
        <w:tc>
          <w:tcPr>
            <w:tcW w:type="dxa" w:w="5112"/>
            <w:vAlign w:val="center"/>
          </w:tcPr>
          <w:p>
            <w:r>
              <w:t>Skill</w:t>
            </w:r>
          </w:p>
        </w:tc>
        <w:tc>
          <w:tcPr>
            <w:tcW w:type="dxa" w:w="5112"/>
            <w:vAlign w:val="center"/>
          </w:tcPr>
          <w:p>
            <w:r>
              <w:t>category_id, name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Recommendation</w:t>
            </w:r>
          </w:p>
        </w:tc>
        <w:tc>
          <w:tcPr>
            <w:tcW w:type="dxa" w:w="5112"/>
            <w:vAlign w:val="center"/>
          </w:tcPr>
          <w:p>
            <w:r>
              <w:t>student_id, course_id, final_score, generated_at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Assessment</w:t>
            </w:r>
          </w:p>
        </w:tc>
        <w:tc>
          <w:tcPr>
            <w:tcW w:type="dxa" w:w="5112"/>
            <w:vAlign w:val="center"/>
          </w:tcPr>
          <w:p>
            <w:r>
              <w:t>skill_id, is_active</w:t>
            </w:r>
          </w:p>
        </w:tc>
      </w:tr>
      <w:tr>
        <w:tc>
          <w:tcPr>
            <w:tcW w:type="dxa" w:w="5112"/>
            <w:vAlign w:val="center"/>
          </w:tcPr>
          <w:p>
            <w:r>
              <w:t>Enrollment</w:t>
            </w:r>
          </w:p>
        </w:tc>
        <w:tc>
          <w:tcPr>
            <w:tcW w:type="dxa" w:w="5112"/>
            <w:vAlign w:val="center"/>
          </w:tcPr>
          <w:p>
            <w:r>
              <w:t>student_id, course_id,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LearningActivity</w:t>
            </w:r>
          </w:p>
        </w:tc>
        <w:tc>
          <w:tcPr>
            <w:tcW w:type="dxa" w:w="5112"/>
            <w:vAlign w:val="center"/>
          </w:tcPr>
          <w:p>
            <w:r>
              <w:t>student_id, course_id, activity_type, created_at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RecommendationEvent</w:t>
            </w:r>
          </w:p>
        </w:tc>
        <w:tc>
          <w:tcPr>
            <w:tcW w:type="dxa" w:w="5112"/>
            <w:vAlign w:val="center"/>
          </w:tcPr>
          <w:p>
            <w:r>
              <w:t>student_id, recommendation_id, event_type, created_at</w:t>
            </w:r>
          </w:p>
        </w:tc>
      </w:tr>
    </w:tbl>
    <w:p/>
    <w:p>
      <w:pPr>
        <w:pStyle w:val="Heading1"/>
      </w:pPr>
      <w:r>
        <w:t>17. Unique Constraints and Integrity Rules</w:t>
      </w:r>
    </w:p>
    <w:p>
      <w:pPr>
        <w:pStyle w:val="ListBullet"/>
      </w:pPr>
      <w:r>
        <w:t>User.email UNIQUE.</w:t>
      </w:r>
    </w:p>
    <w:p>
      <w:pPr>
        <w:pStyle w:val="ListBullet"/>
      </w:pPr>
      <w:r>
        <w:t>StudentProfile.user UNIQUE.</w:t>
      </w:r>
    </w:p>
    <w:p>
      <w:pPr>
        <w:pStyle w:val="ListBullet"/>
      </w:pPr>
      <w:r>
        <w:t>StudentSkill (student_id, skill_id) UNIQUE.</w:t>
      </w:r>
    </w:p>
    <w:p>
      <w:pPr>
        <w:pStyle w:val="ListBullet"/>
      </w:pPr>
      <w:r>
        <w:t>StudentInterest (student_id, interest_id) UNIQUE.</w:t>
      </w:r>
    </w:p>
    <w:p>
      <w:pPr>
        <w:pStyle w:val="ListBullet"/>
      </w:pPr>
      <w:r>
        <w:t>StudentCareerGoal (student_id, career_id) UNIQUE.</w:t>
      </w:r>
    </w:p>
    <w:p>
      <w:pPr>
        <w:pStyle w:val="ListBullet"/>
      </w:pPr>
      <w:r>
        <w:t>Bookmark (student_id, course_id) UNIQUE.</w:t>
      </w:r>
    </w:p>
    <w:p>
      <w:pPr>
        <w:pStyle w:val="ListBullet"/>
      </w:pPr>
      <w:r>
        <w:t>Enrollment (student_id, course_id) UNIQUE.</w:t>
      </w:r>
    </w:p>
    <w:p>
      <w:pPr>
        <w:pStyle w:val="ListBullet"/>
      </w:pPr>
      <w:r>
        <w:t>CourseSkill (course_id, skill_id) UNIQUE.</w:t>
      </w:r>
    </w:p>
    <w:p>
      <w:pPr>
        <w:pStyle w:val="ListBullet"/>
      </w:pPr>
      <w:r>
        <w:t>CourseCareer (course_id, career_id) UNIQUE.</w:t>
      </w:r>
    </w:p>
    <w:p>
      <w:pPr>
        <w:pStyle w:val="ListBullet"/>
      </w:pPr>
      <w:r>
        <w:t>CourseInterest (course_id, interest_id) UNIQUE.</w:t>
      </w:r>
    </w:p>
    <w:p>
      <w:pPr>
        <w:pStyle w:val="ListBullet"/>
      </w:pPr>
      <w:r>
        <w:t>CourseBranch (course_id, branch_id) UNIQUE.</w:t>
      </w:r>
    </w:p>
    <w:p>
      <w:pPr>
        <w:pStyle w:val="ListBullet"/>
      </w:pPr>
      <w:r>
        <w:t>Use foreign-key constraints with suitable delete behavior; protect master data where historical transactions depend on it.</w:t>
      </w:r>
    </w:p>
    <w:p>
      <w:pPr>
        <w:pStyle w:val="Heading1"/>
      </w:pPr>
      <w:r>
        <w:t>18. Database Technology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</w:rPr>
              <w:t>Recommended Stack</w:t>
            </w:r>
          </w:p>
        </w:tc>
      </w:tr>
      <w:tr>
        <w:tc>
          <w:tcPr>
            <w:tcW w:type="dxa" w:w="5112"/>
            <w:vAlign w:val="center"/>
          </w:tcPr>
          <w:p>
            <w:r>
              <w:t>Development / College Demo</w:t>
            </w:r>
          </w:p>
        </w:tc>
        <w:tc>
          <w:tcPr>
            <w:tcW w:type="dxa" w:w="5112"/>
            <w:vAlign w:val="center"/>
          </w:tcPr>
          <w:p>
            <w:r>
              <w:t>Django ORM + SQLite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Testing</w:t>
            </w:r>
          </w:p>
        </w:tc>
        <w:tc>
          <w:tcPr>
            <w:tcW w:type="dxa" w:w="5112"/>
            <w:vAlign w:val="center"/>
          </w:tcPr>
          <w:p>
            <w:r>
              <w:t>Django Test Framework + SQLite/Test DB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Production</w:t>
            </w:r>
          </w:p>
        </w:tc>
        <w:tc>
          <w:tcPr>
            <w:tcW w:type="dxa" w:w="5112"/>
            <w:vAlign w:val="center"/>
          </w:tcPr>
          <w:p>
            <w:r>
              <w:t>Django ORM + PostgreSQL</w:t>
            </w:r>
          </w:p>
        </w:tc>
      </w:tr>
      <w:tr>
        <w:tc>
          <w:tcPr>
            <w:tcW w:type="dxa" w:w="5112"/>
            <w:vAlign w:val="center"/>
          </w:tcPr>
          <w:p>
            <w:r>
              <w:t>Analytics / ML</w:t>
            </w:r>
          </w:p>
        </w:tc>
        <w:tc>
          <w:tcPr>
            <w:tcW w:type="dxa" w:w="5112"/>
            <w:vAlign w:val="center"/>
          </w:tcPr>
          <w:p>
            <w:r>
              <w:t>Python + pandas + NumPy + scikit-learn</w:t>
            </w:r>
          </w:p>
        </w:tc>
      </w:tr>
    </w:tbl>
    <w:p/>
    <w:p>
      <w:r>
        <w:t>SQLite provides zero-setup portability for a student project. PostgreSQL is the recommended production database. Avoid SQLite-specific SQL so migration remains straightforward.</w:t>
      </w:r>
    </w:p>
    <w:p>
      <w:pPr>
        <w:pStyle w:val="Heading1"/>
      </w:pPr>
      <w:r>
        <w:t>19. Important Design Improvements</w:t>
      </w:r>
    </w:p>
    <w:p>
      <w:pPr>
        <w:pStyle w:val="ListBullet"/>
      </w:pPr>
      <w:r>
        <w:t>CurriculumSubject is essential because the same subject can appear differently across regulations and curricula.</w:t>
      </w:r>
    </w:p>
    <w:p>
      <w:pPr>
        <w:pStyle w:val="ListBullet"/>
      </w:pPr>
      <w:r>
        <w:t>Recommendation stores component scores and explanation JSON so the UI can answer “Why was this course recommended?”.</w:t>
      </w:r>
    </w:p>
    <w:p>
      <w:pPr>
        <w:pStyle w:val="ListBullet"/>
      </w:pPr>
      <w:r>
        <w:t>RecommendationEvent captures user behavior for future recommender improvements.</w:t>
      </w:r>
    </w:p>
    <w:p>
      <w:pPr>
        <w:pStyle w:val="ListBullet"/>
      </w:pPr>
      <w:r>
        <w:t>CoursePrerequisite and SkillPrerequisite should be separate because course dependencies and skill dependencies represent different concepts.</w:t>
      </w:r>
    </w:p>
    <w:p>
      <w:pPr>
        <w:pStyle w:val="ListBullet"/>
      </w:pPr>
      <w:r>
        <w:t>Course source_url and last_verified_at support external course-data maintenance.</w:t>
      </w:r>
    </w:p>
    <w:p>
      <w:pPr>
        <w:pStyle w:val="ListBullet"/>
      </w:pPr>
      <w:r>
        <w:t>StudentSkill.source distinguishes self-reported proficiency from assessment-derived or system-inferred proficiency.</w:t>
      </w:r>
    </w:p>
    <w:p>
      <w:pPr>
        <w:pStyle w:val="Heading1"/>
      </w:pPr>
      <w:r>
        <w:t>20. Final Database Architecture</w:t>
      </w:r>
    </w:p>
    <w:p>
      <w:r>
        <w:t>The final database can be viewed as seven connected intelligence layers:</w:t>
        <w:br/>
        <w:br/>
        <w:t>1. ACADEMIC LAYER</w:t>
        <w:br/>
        <w:t xml:space="preserve">   University → College → Program → Branch → Regulation → Curriculum → Semester → Subject</w:t>
        <w:br/>
        <w:br/>
        <w:t>2. STUDENT LAYER</w:t>
        <w:br/>
        <w:t xml:space="preserve">   User → StudentProfile → StudentSkill / StudentInterest / StudentCareerGoal</w:t>
        <w:br/>
        <w:br/>
        <w:t>3. KNOWLEDGE LAYER</w:t>
        <w:br/>
        <w:t xml:space="preserve">   Skill → SkillPrerequisite</w:t>
        <w:br/>
        <w:t xml:space="preserve">   Career → CareerSkill / CareerInterest / CareerBranch</w:t>
        <w:br/>
        <w:br/>
        <w:t>4. COURSE LAYER</w:t>
        <w:br/>
        <w:t xml:space="preserve">   Provider → CourseCategory → Course</w:t>
        <w:br/>
        <w:t xml:space="preserve">   CourseSkill / CourseCareer / CourseInterest / CourseBranch / CoursePrerequisite</w:t>
        <w:br/>
        <w:br/>
        <w:t>5. ASSESSMENT LAYER</w:t>
        <w:br/>
        <w:t xml:space="preserve">   Assessment → Question → Option</w:t>
        <w:br/>
        <w:t xml:space="preserve">   AssessmentAttempt → StudentAnswer</w:t>
        <w:br/>
        <w:br/>
        <w:t>6. RECOMMENDATION + LEARNING LAYER</w:t>
        <w:br/>
        <w:t xml:space="preserve">   Recommendation → Feedback</w:t>
        <w:br/>
        <w:t xml:space="preserve">   Enrollment → Bookmark → LearningActivity</w:t>
        <w:br/>
        <w:br/>
        <w:t>7. INTELLIGENCE + GOVERNANCE LAYER</w:t>
        <w:br/>
        <w:t xml:space="preserve">   RecommendationEvent → analytics</w:t>
        <w:br/>
        <w:t xml:space="preserve">   AuditLog → administrative traceability</w:t>
        <w:br/>
        <w:br/>
        <w:t>Core loop:</w:t>
        <w:br/>
        <w:t>Academic Data + Student Data + Skill Data + Career Data + Course Data</w:t>
        <w:br/>
        <w:t>+ Assessment Data + Learning Data + Recommendation Events</w:t>
        <w:br/>
        <w:t>→ Intelligent Course Recommendation Engine.</w:t>
      </w:r>
    </w:p>
    <w:p>
      <w:pPr>
        <w:pStyle w:val="Heading1"/>
      </w:pPr>
      <w:r>
        <w:t>21. Implementation Checklist</w:t>
      </w:r>
    </w:p>
    <w:p>
      <w:pPr>
        <w:pStyle w:val="ListBullet"/>
      </w:pPr>
      <w:r>
        <w:t>Create custom Django User model before initial migrations.</w:t>
      </w:r>
    </w:p>
    <w:p>
      <w:pPr>
        <w:pStyle w:val="ListBullet"/>
      </w:pPr>
      <w:r>
        <w:t>Create academic master tables and seed AP-focused university/college/regulation/curriculum data.</w:t>
      </w:r>
    </w:p>
    <w:p>
      <w:pPr>
        <w:pStyle w:val="ListBullet"/>
      </w:pPr>
      <w:r>
        <w:t>Create Skill, Career and prerequisite relationships.</w:t>
      </w:r>
    </w:p>
    <w:p>
      <w:pPr>
        <w:pStyle w:val="ListBullet"/>
      </w:pPr>
      <w:r>
        <w:t>Create Course and all many-to-many junction tables.</w:t>
      </w:r>
    </w:p>
    <w:p>
      <w:pPr>
        <w:pStyle w:val="ListBullet"/>
      </w:pPr>
      <w:r>
        <w:t>Create StudentProfile and onboarding relationships.</w:t>
      </w:r>
    </w:p>
    <w:p>
      <w:pPr>
        <w:pStyle w:val="ListBullet"/>
      </w:pPr>
      <w:r>
        <w:t>Create assessment and scoring tables.</w:t>
      </w:r>
    </w:p>
    <w:p>
      <w:pPr>
        <w:pStyle w:val="ListBullet"/>
      </w:pPr>
      <w:r>
        <w:t>Create Recommendation and RecommendationFeedback.</w:t>
      </w:r>
    </w:p>
    <w:p>
      <w:pPr>
        <w:pStyle w:val="ListBullet"/>
      </w:pPr>
      <w:r>
        <w:t>Create Enrollment, Bookmark and LearningActivity.</w:t>
      </w:r>
    </w:p>
    <w:p>
      <w:pPr>
        <w:pStyle w:val="ListBullet"/>
      </w:pPr>
      <w:r>
        <w:t>Create RecommendationEvent and optional AuditLog.</w:t>
      </w:r>
    </w:p>
    <w:p>
      <w:pPr>
        <w:pStyle w:val="ListBullet"/>
      </w:pPr>
      <w:r>
        <w:t>Add indexes and unique constraints.</w:t>
      </w:r>
    </w:p>
    <w:p>
      <w:pPr>
        <w:pStyle w:val="ListBullet"/>
      </w:pPr>
      <w:r>
        <w:t>Run migrations and seed data.</w:t>
      </w:r>
    </w:p>
    <w:p>
      <w:pPr>
        <w:pStyle w:val="ListBullet"/>
      </w:pPr>
      <w:r>
        <w:t>Write model, API, recommendation-engine and assessment tests.</w:t>
      </w:r>
    </w:p>
    <w:p>
      <w:pPr>
        <w:pStyle w:val="ListBullet"/>
      </w:pPr>
      <w:r>
        <w:t>Verify the end-to-end loop: onboarding → recommendation → assessment → skill update → recommendation refresh.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Database Architecture Blueprint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Intelligent Course Recommendation System — Database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