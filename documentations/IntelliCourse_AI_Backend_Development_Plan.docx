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INTELLICOURSE AI</w:t>
      </w:r>
    </w:p>
    <w:p>
      <w:pPr>
        <w:jc w:val="center"/>
      </w:pPr>
      <w:r>
        <w:rPr>
          <w:b/>
          <w:sz w:val="40"/>
        </w:rPr>
        <w:t>Backend Development Plan</w:t>
      </w:r>
    </w:p>
    <w:p>
      <w:pPr>
        <w:jc w:val="center"/>
      </w:pPr>
      <w:r>
        <w:rPr>
          <w:i/>
        </w:rPr>
        <w:t>Professional Backend Architecture, Database Design, Intelligence Services, API Strategy, Security, Testing &amp; Development Roadmap</w:t>
      </w:r>
    </w:p>
    <w:p/>
    <w:p>
      <w:pPr>
        <w:jc w:val="center"/>
      </w:pPr>
      <w:r>
        <w:rPr>
          <w:b/>
        </w:rPr>
        <w:t>Prepared from the complete supplied IntelliCourse AI backend specification</w:t>
      </w:r>
    </w:p>
    <w:p>
      <w:r>
        <w:br w:type="page"/>
      </w:r>
    </w:p>
    <w:p>
      <w:pPr>
        <w:pStyle w:val="Heading1"/>
      </w:pPr>
      <w:r>
        <w:t>Document Overview</w:t>
      </w:r>
    </w:p>
    <w:p>
      <w:pPr>
        <w:pStyle w:val="ListBullet"/>
      </w:pPr>
      <w:r>
        <w:t>1. Backend Architecture</w:t>
      </w:r>
    </w:p>
    <w:p>
      <w:pPr>
        <w:pStyle w:val="ListBullet"/>
      </w:pPr>
      <w:r>
        <w:t>2. Recommended Backend Technology Stack</w:t>
      </w:r>
    </w:p>
    <w:p>
      <w:pPr>
        <w:pStyle w:val="ListBullet"/>
      </w:pPr>
      <w:r>
        <w:t>3. Django Project Architecture</w:t>
      </w:r>
    </w:p>
    <w:p>
      <w:pPr>
        <w:pStyle w:val="ListBullet"/>
      </w:pPr>
      <w:r>
        <w:t>4. Core Database Design</w:t>
      </w:r>
    </w:p>
    <w:p>
      <w:pPr>
        <w:pStyle w:val="ListBullet"/>
      </w:pPr>
      <w:r>
        <w:t>5. User &amp; Authentication System</w:t>
      </w:r>
    </w:p>
    <w:p>
      <w:pPr>
        <w:pStyle w:val="ListBullet"/>
      </w:pPr>
      <w:r>
        <w:t>6. Student Profile</w:t>
      </w:r>
    </w:p>
    <w:p>
      <w:pPr>
        <w:pStyle w:val="ListBullet"/>
      </w:pPr>
      <w:r>
        <w:t>7. Academic Architecture</w:t>
      </w:r>
    </w:p>
    <w:p>
      <w:pPr>
        <w:pStyle w:val="ListBullet"/>
      </w:pPr>
      <w:r>
        <w:t>8. Skills System</w:t>
      </w:r>
    </w:p>
    <w:p>
      <w:pPr>
        <w:pStyle w:val="ListBullet"/>
      </w:pPr>
      <w:r>
        <w:t>9. Skill Assessment Architecture</w:t>
      </w:r>
    </w:p>
    <w:p>
      <w:pPr>
        <w:pStyle w:val="ListBullet"/>
      </w:pPr>
      <w:r>
        <w:t>10. Career Database</w:t>
      </w:r>
    </w:p>
    <w:p>
      <w:pPr>
        <w:pStyle w:val="ListBullet"/>
      </w:pPr>
      <w:r>
        <w:t>11. Career Skill Requirements</w:t>
      </w:r>
    </w:p>
    <w:p>
      <w:pPr>
        <w:pStyle w:val="ListBullet"/>
      </w:pPr>
      <w:r>
        <w:t>12. Career Readiness Engine</w:t>
      </w:r>
    </w:p>
    <w:p>
      <w:pPr>
        <w:pStyle w:val="ListBullet"/>
      </w:pPr>
      <w:r>
        <w:t>13. Readiness Calculation</w:t>
      </w:r>
    </w:p>
    <w:p>
      <w:pPr>
        <w:pStyle w:val="ListBullet"/>
      </w:pPr>
      <w:r>
        <w:t>14. Course Architecture</w:t>
      </w:r>
    </w:p>
    <w:p>
      <w:pPr>
        <w:pStyle w:val="ListBullet"/>
      </w:pPr>
      <w:r>
        <w:t>15. Course Recommendation Engine</w:t>
      </w:r>
    </w:p>
    <w:p>
      <w:pPr>
        <w:pStyle w:val="ListBullet"/>
      </w:pPr>
      <w:r>
        <w:t>16. Recommendation Score</w:t>
      </w:r>
    </w:p>
    <w:p>
      <w:pPr>
        <w:pStyle w:val="ListBullet"/>
      </w:pPr>
      <w:r>
        <w:t>17. Explainable Recommendations</w:t>
      </w:r>
    </w:p>
    <w:p>
      <w:pPr>
        <w:pStyle w:val="ListBullet"/>
      </w:pPr>
      <w:r>
        <w:t>18. Next Best Action Engine</w:t>
      </w:r>
    </w:p>
    <w:p>
      <w:pPr>
        <w:pStyle w:val="ListBullet"/>
      </w:pPr>
      <w:r>
        <w:t>19. Roadmap Engine</w:t>
      </w:r>
    </w:p>
    <w:p>
      <w:pPr>
        <w:pStyle w:val="ListBullet"/>
      </w:pPr>
      <w:r>
        <w:t>20. Assessments Backend</w:t>
      </w:r>
    </w:p>
    <w:p>
      <w:pPr>
        <w:pStyle w:val="ListBullet"/>
      </w:pPr>
      <w:r>
        <w:t>21. Learning Module</w:t>
      </w:r>
    </w:p>
    <w:p>
      <w:pPr>
        <w:pStyle w:val="ListBullet"/>
      </w:pPr>
      <w:r>
        <w:t>22. Dashboard API</w:t>
      </w:r>
    </w:p>
    <w:p>
      <w:pPr>
        <w:pStyle w:val="ListBullet"/>
      </w:pPr>
      <w:r>
        <w:t>23. API Architecture</w:t>
      </w:r>
    </w:p>
    <w:p>
      <w:pPr>
        <w:pStyle w:val="ListBullet"/>
      </w:pPr>
      <w:r>
        <w:t>24. AI Advisor Backend</w:t>
      </w:r>
    </w:p>
    <w:p>
      <w:pPr>
        <w:pStyle w:val="ListBullet"/>
      </w:pPr>
      <w:r>
        <w:t>25. AI Advisor API</w:t>
      </w:r>
    </w:p>
    <w:p>
      <w:pPr>
        <w:pStyle w:val="ListBullet"/>
      </w:pPr>
      <w:r>
        <w:t>26. Notifications</w:t>
      </w:r>
    </w:p>
    <w:p>
      <w:pPr>
        <w:pStyle w:val="ListBullet"/>
      </w:pPr>
      <w:r>
        <w:t>27. Analytics Backend</w:t>
      </w:r>
    </w:p>
    <w:p>
      <w:pPr>
        <w:pStyle w:val="ListBullet"/>
      </w:pPr>
      <w:r>
        <w:t>28. Caching</w:t>
      </w:r>
    </w:p>
    <w:p>
      <w:pPr>
        <w:pStyle w:val="ListBullet"/>
      </w:pPr>
      <w:r>
        <w:t>29. Background Processing</w:t>
      </w:r>
    </w:p>
    <w:p>
      <w:pPr>
        <w:pStyle w:val="ListBullet"/>
      </w:pPr>
      <w:r>
        <w:t>30. Security Architecture</w:t>
      </w:r>
    </w:p>
    <w:p>
      <w:pPr>
        <w:pStyle w:val="ListBullet"/>
      </w:pPr>
      <w:r>
        <w:t>31. Admin Backend</w:t>
      </w:r>
    </w:p>
    <w:p>
      <w:pPr>
        <w:pStyle w:val="ListBullet"/>
      </w:pPr>
      <w:r>
        <w:t>32. Recommendation Architecture</w:t>
      </w:r>
    </w:p>
    <w:p>
      <w:pPr>
        <w:pStyle w:val="ListBullet"/>
      </w:pPr>
      <w:r>
        <w:t>33. Database Relationship Overview</w:t>
      </w:r>
    </w:p>
    <w:p>
      <w:pPr>
        <w:pStyle w:val="ListBullet"/>
      </w:pPr>
      <w:r>
        <w:t>34. Backend Development Phases</w:t>
      </w:r>
    </w:p>
    <w:p>
      <w:pPr>
        <w:pStyle w:val="ListBullet"/>
      </w:pPr>
      <w:r>
        <w:t>35. Testing Strategy</w:t>
      </w:r>
    </w:p>
    <w:p>
      <w:pPr>
        <w:pStyle w:val="ListBullet"/>
      </w:pPr>
      <w:r>
        <w:t>36. Most Important Backend Workflow</w:t>
      </w:r>
    </w:p>
    <w:p>
      <w:pPr>
        <w:pStyle w:val="ListBullet"/>
      </w:pPr>
      <w:r>
        <w:t>37. What I Would Build First</w:t>
      </w:r>
    </w:p>
    <w:p>
      <w:pPr>
        <w:pStyle w:val="ListBullet"/>
      </w:pPr>
      <w:r>
        <w:t>38. Final Backend Structure</w:t>
      </w:r>
    </w:p>
    <w:p>
      <w:r>
        <w:br w:type="page"/>
      </w:r>
    </w:p>
    <w:p>
      <w:pPr>
        <w:pStyle w:val="Heading1"/>
      </w:pPr>
      <w:r>
        <w:t>IntelliCourse AI — Backend Development Plan</w:t>
      </w:r>
    </w:p>
    <w:p>
      <w:pPr>
        <w:pStyle w:val="Heading2"/>
      </w:pPr>
      <w:r>
        <w:t>1. Backend Architecture</w:t>
      </w:r>
    </w:p>
    <w:p>
      <w:r>
        <w:t>I recommend this architecture: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 xml:space="preserve">                    ┌──────────────────────────┐</w:t>
        <w:br/>
        <w:t xml:space="preserve">                    │      IntelliCourse AI    │</w:t>
        <w:br/>
        <w:t xml:space="preserve">                    │       Frontend SPA       │</w:t>
        <w:br/>
        <w:t xml:space="preserve">                    │ HTML / CSS / Vanilla JS  │</w:t>
        <w:br/>
        <w:t xml:space="preserve">                    └────────────┬─────────────┘</w:t>
        <w:br/>
        <w:t xml:space="preserve">                                 │</w:t>
        <w:br/>
        <w:t xml:space="preserve">                                 │ HTTPS / JSON</w:t>
        <w:br/>
        <w:t xml:space="preserve">                                 ▼</w:t>
        <w:br/>
        <w:t xml:space="preserve">                    ┌──────────────────────────┐</w:t>
        <w:br/>
        <w:t xml:space="preserve">                    │       Django API         │</w:t>
        <w:br/>
        <w:t xml:space="preserve">                    │        Backend           │</w:t>
        <w:br/>
        <w:t xml:space="preserve">                    └────────────┬─────────────┘</w:t>
        <w:br/>
        <w:t xml:space="preserve">                                 │</w:t>
        <w:br/>
        <w:t xml:space="preserve">             ┌───────────────────┼───────────────────┐</w:t>
        <w:br/>
        <w:t xml:space="preserve">             │                   │                   │</w:t>
        <w:br/>
        <w:t xml:space="preserve">             ▼                   ▼                   ▼</w:t>
        <w:br/>
        <w:t xml:space="preserve">       Authentication       Core Services       AI Services</w:t>
        <w:br/>
        <w:t xml:space="preserve">       &amp; Authorization      &amp; Business Logic     &amp; Recommendation</w:t>
        <w:br/>
        <w:t xml:space="preserve">             │                   │                   │</w:t>
        <w:br/>
        <w:t xml:space="preserve">             │                   │                   │</w:t>
        <w:br/>
        <w:t xml:space="preserve">             ▼                   ▼                   ▼</w:t>
        <w:br/>
        <w:t xml:space="preserve">       JWT / Users          Student Profile      Recommendation</w:t>
        <w:br/>
        <w:t xml:space="preserve">       Permissions          Skills               Engine</w:t>
        <w:br/>
        <w:t xml:space="preserve">                            Careers              AI Advisor</w:t>
        <w:br/>
        <w:t xml:space="preserve">                            Courses               Explanation</w:t>
        <w:br/>
        <w:t xml:space="preserve">                            Assessments</w:t>
        <w:br/>
        <w:t xml:space="preserve">                            Learning</w:t>
        <w:br/>
        <w:t xml:space="preserve">                                 │</w:t>
        <w:br/>
        <w:t xml:space="preserve">                                 ▼</w:t>
        <w:br/>
        <w:t xml:space="preserve">                    ┌──────────────────────────┐</w:t>
        <w:br/>
        <w:t xml:space="preserve">                    │       PostgreSQL         │</w:t>
        <w:br/>
        <w:t xml:space="preserve">                    │        Database          │</w:t>
        <w:br/>
        <w:t xml:space="preserve">                    └──────────────────────────┘</w:t>
      </w:r>
    </w:p>
    <w:p>
      <w:r>
        <w:t>Your frontend specification already calls for:</w:t>
      </w:r>
    </w:p>
    <w:p>
      <w:r>
        <w:t>**Django → REST API → Vanilla JavaScript SPA → UI system**, so I would keep that architecture rather than introducing React unnecessarily.</w:t>
      </w:r>
    </w:p>
    <w:p>
      <w:pPr>
        <w:pStyle w:val="Heading1"/>
      </w:pPr>
      <w:r>
        <w:t>2. Recommended Backend Technology Stack</w:t>
      </w:r>
    </w:p>
    <w:p>
      <w:pPr>
        <w:pStyle w:val="Heading3"/>
      </w:pPr>
      <w:r>
        <w:t>Core</w:t>
      </w:r>
    </w:p>
    <w:p>
      <w:r>
        <w:t>| LayerTechnology    |                                               | | ------------------ | --------------------------------------------- | | Language           | Python                                        | | Backend            | Django                                        | | API                | Django REST Framework                         | | Database           | PostgreSQL                                    | | Authentication     | JWT                                           | | API Documentation  | OpenAPI / Swagger                             | | Background Jobs    | Celery                                        | | Message Broker     | Redis                                         | | Cache              | Redis                                         | | File Storage       | Local initially / S3-compatible storage later | | Deployment         | Docker + Linux                                | | Web Server         | Nginx                                         | | Application Server | Gunicorn                                      | | Testing            | Pytest / Django Test Framework                |</w:t>
      </w:r>
    </w:p>
    <w:p>
      <w:pPr>
        <w:pStyle w:val="Heading3"/>
      </w:pPr>
      <w:r>
        <w:t>AI layer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Django</w:t>
        <w:br/>
        <w:t xml:space="preserve">   │</w:t>
        <w:br/>
        <w:t xml:space="preserve">   ├── Recommendation Engine</w:t>
        <w:br/>
        <w:t xml:space="preserve">   ├── Skill Gap Engine</w:t>
        <w:br/>
        <w:t xml:space="preserve">   ├── Career Readiness Engine</w:t>
        <w:br/>
        <w:t xml:space="preserve">   ├── Next Best Action Engine</w:t>
        <w:br/>
        <w:t xml:space="preserve">   └── AI Advisor</w:t>
      </w:r>
    </w:p>
    <w:p>
      <w:r>
        <w:t>Don't make the entire application dependent on an LLM.</w:t>
      </w:r>
    </w:p>
    <w:p>
      <w:r>
        <w:t>The **core recommendation and readiness calculations should remain deterministic and explainable**.</w:t>
      </w:r>
    </w:p>
    <w:p>
      <w:pPr>
        <w:pStyle w:val="Heading1"/>
      </w:pPr>
      <w:r>
        <w:t>3. Django Project Architecture</w:t>
      </w:r>
    </w:p>
    <w:p>
      <w:r>
        <w:t>I would divide the backend into domain-based applications.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intellicourse/</w:t>
        <w:br/>
        <w:t>│</w:t>
        <w:br/>
        <w:t>├── manage.py</w:t>
        <w:br/>
        <w:t>│</w:t>
        <w:br/>
        <w:t>├── config/</w:t>
        <w:br/>
        <w:t>│   ├── settings/</w:t>
        <w:br/>
        <w:t>│   │   ├── base.py</w:t>
        <w:br/>
        <w:t>│   │   ├── development.py</w:t>
        <w:br/>
        <w:t>│   │   ├── production.py</w:t>
        <w:br/>
        <w:t>│   │   └── testing.py</w:t>
        <w:br/>
        <w:t>│   │</w:t>
        <w:br/>
        <w:t>│   ├── urls.py</w:t>
        <w:br/>
        <w:t>│   ├── asgi.py</w:t>
        <w:br/>
        <w:t>│   └── wsgi.py</w:t>
        <w:br/>
        <w:t>│</w:t>
        <w:br/>
        <w:t>├── apps/</w:t>
        <w:br/>
        <w:t>│</w:t>
        <w:br/>
        <w:t>│   ├── accounts/</w:t>
        <w:br/>
        <w:t>│   ├── students/</w:t>
        <w:br/>
        <w:t>│   ├── academics/</w:t>
        <w:br/>
        <w:t>│   ├── skills/</w:t>
        <w:br/>
        <w:t>│   ├── careers/</w:t>
        <w:br/>
        <w:t>│   ├── courses/</w:t>
        <w:br/>
        <w:t>│   ├── assessments/</w:t>
        <w:br/>
        <w:t>│   ├── learning/</w:t>
        <w:br/>
        <w:t>│   ├── recommendations/</w:t>
        <w:br/>
        <w:t>│   ├── roadmap/</w:t>
        <w:br/>
        <w:t>│   ├── notifications/</w:t>
        <w:br/>
        <w:t>│   ├── analytics/</w:t>
        <w:br/>
        <w:t>│   └── ai_advisor/</w:t>
        <w:br/>
        <w:t>│</w:t>
        <w:br/>
        <w:t>├── common/</w:t>
        <w:br/>
        <w:t>│   ├── permissions/</w:t>
        <w:br/>
        <w:t>│   ├── pagination/</w:t>
        <w:br/>
        <w:t>│   ├── exceptions/</w:t>
        <w:br/>
        <w:t>│   ├── validators/</w:t>
        <w:br/>
        <w:t>│   ├── utils/</w:t>
        <w:br/>
        <w:t>│   └── constants/</w:t>
        <w:br/>
        <w:t>│</w:t>
        <w:br/>
        <w:t>├── tests/</w:t>
        <w:br/>
        <w:t>│</w:t>
        <w:br/>
        <w:t>├── requirements/</w:t>
        <w:br/>
        <w:t>│   ├── base.txt</w:t>
        <w:br/>
        <w:t>│   ├── development.txt</w:t>
        <w:br/>
        <w:t>│   └── production.txt</w:t>
        <w:br/>
        <w:t>│</w:t>
        <w:br/>
        <w:t>├── .env</w:t>
        <w:br/>
        <w:t>├── .env.example</w:t>
        <w:br/>
        <w:t>├── Dockerfile</w:t>
        <w:br/>
        <w:t>├── docker-compose.yml</w:t>
        <w:br/>
        <w:t>└── README.md</w:t>
      </w:r>
    </w:p>
    <w:p>
      <w:r>
        <w:t>This is much better than putting everything into one `models.py` and one `views.py`.</w:t>
      </w:r>
    </w:p>
    <w:p>
      <w:pPr>
        <w:pStyle w:val="Heading1"/>
      </w:pPr>
      <w:r>
        <w:t>4. Core Database Design</w:t>
      </w:r>
    </w:p>
    <w:p>
      <w:r>
        <w:t>This is the most important backend part.</w:t>
      </w:r>
    </w:p>
    <w:p>
      <w:r>
        <w:t>I would design the database around these major entities: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User</w:t>
        <w:br/>
        <w:t xml:space="preserve"> │</w:t>
        <w:br/>
        <w:t xml:space="preserve"> ▼</w:t>
        <w:br/>
        <w:t>Student Profile</w:t>
        <w:br/>
        <w:t xml:space="preserve"> │</w:t>
        <w:br/>
        <w:t xml:space="preserve"> ├──────────────► Academic Profile</w:t>
        <w:br/>
        <w:t xml:space="preserve"> │</w:t>
        <w:br/>
        <w:t xml:space="preserve"> ├──────────────► Skills</w:t>
        <w:br/>
        <w:t xml:space="preserve"> │</w:t>
        <w:br/>
        <w:t xml:space="preserve"> ├──────────────► Interests</w:t>
        <w:br/>
        <w:t xml:space="preserve"> │</w:t>
        <w:br/>
        <w:t xml:space="preserve"> ├──────────────► Career Goals</w:t>
        <w:br/>
        <w:t xml:space="preserve"> │</w:t>
        <w:br/>
        <w:t xml:space="preserve"> ├──────────────► Assessments</w:t>
        <w:br/>
        <w:t xml:space="preserve"> │</w:t>
        <w:br/>
        <w:t xml:space="preserve"> ├──────────────► Learning Activity</w:t>
        <w:br/>
        <w:t xml:space="preserve"> │</w:t>
        <w:br/>
        <w:t xml:space="preserve"> └──────────────► Recommendations</w:t>
      </w:r>
    </w:p>
    <w:p>
      <w:r>
        <w:t>And separately: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Career</w:t>
        <w:br/>
        <w:t xml:space="preserve"> │</w:t>
        <w:br/>
        <w:t xml:space="preserve"> ├── Required Skills</w:t>
        <w:br/>
        <w:t xml:space="preserve"> │</w:t>
        <w:br/>
        <w:t xml:space="preserve"> └── Career Roadmap</w:t>
        <w:br/>
        <w:br/>
        <w:t>Skill</w:t>
        <w:br/>
        <w:t xml:space="preserve"> │</w:t>
        <w:br/>
        <w:t xml:space="preserve"> ├── Prerequisites</w:t>
        <w:br/>
        <w:t xml:space="preserve"> │</w:t>
        <w:br/>
        <w:t xml:space="preserve"> └── Related Skills</w:t>
        <w:br/>
        <w:br/>
        <w:t>Course</w:t>
        <w:br/>
        <w:t xml:space="preserve"> │</w:t>
        <w:br/>
        <w:t xml:space="preserve"> ├── Skills</w:t>
        <w:br/>
        <w:t xml:space="preserve"> │</w:t>
        <w:br/>
        <w:t xml:space="preserve"> ├── Prerequisites</w:t>
        <w:br/>
        <w:t xml:space="preserve"> │</w:t>
        <w:br/>
        <w:t xml:space="preserve"> └── Provider</w:t>
      </w:r>
    </w:p>
    <w:p>
      <w:pPr>
        <w:pStyle w:val="Heading1"/>
      </w:pPr>
      <w:r>
        <w:t>5. User &amp; Authentication System</w:t>
      </w:r>
    </w:p>
    <w:p>
      <w:pPr>
        <w:pStyle w:val="Heading3"/>
      </w:pPr>
      <w:r>
        <w:t>User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User</w:t>
        <w:br/>
        <w:t>----</w:t>
        <w:br/>
        <w:t>id</w:t>
        <w:br/>
        <w:t>email</w:t>
        <w:br/>
        <w:t>password</w:t>
        <w:br/>
        <w:t>first_name</w:t>
        <w:br/>
        <w:t>last_name</w:t>
        <w:br/>
        <w:t>is_active</w:t>
        <w:br/>
        <w:t>is_staff</w:t>
        <w:br/>
        <w:t>created_at</w:t>
        <w:br/>
        <w:t>updated_at</w:t>
      </w:r>
    </w:p>
    <w:p>
      <w:r>
        <w:t>Use Django's authentication system rather than creating an insecure custom password system.</w:t>
      </w:r>
    </w:p>
    <w:p>
      <w:pPr>
        <w:pStyle w:val="Heading3"/>
      </w:pPr>
      <w:r>
        <w:t>Authentication flow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Register</w:t>
        <w:br/>
        <w:t xml:space="preserve">   ↓</w:t>
        <w:br/>
        <w:t>Email validation</w:t>
        <w:br/>
        <w:t xml:space="preserve">   ↓</w:t>
        <w:br/>
        <w:t>Password hashing</w:t>
        <w:br/>
        <w:t xml:space="preserve">   ↓</w:t>
        <w:br/>
        <w:t>Create User</w:t>
        <w:br/>
        <w:t xml:space="preserve">   ↓</w:t>
        <w:br/>
        <w:t>Create Student Profile</w:t>
        <w:br/>
        <w:t xml:space="preserve">   ↓</w:t>
        <w:br/>
        <w:t>Onboarding</w:t>
      </w:r>
    </w:p>
    <w:p>
      <w:r>
        <w:t>Login: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Email + Password</w:t>
        <w:br/>
        <w:t xml:space="preserve">       ↓</w:t>
        <w:br/>
        <w:t>Authentication</w:t>
        <w:br/>
        <w:t xml:space="preserve">       ↓</w:t>
        <w:br/>
        <w:t>Access Token</w:t>
        <w:br/>
        <w:t xml:space="preserve">       ↓</w:t>
        <w:br/>
        <w:t>Refresh Token</w:t>
        <w:br/>
        <w:t xml:space="preserve">       ↓</w:t>
        <w:br/>
        <w:t>Frontend</w:t>
      </w:r>
    </w:p>
    <w:p>
      <w:pPr>
        <w:pStyle w:val="Heading1"/>
      </w:pPr>
      <w:r>
        <w:t>6. Student Profile</w:t>
      </w:r>
    </w:p>
    <w:p>
      <w:r>
        <w:t>The frontend describes the student as a **digital academic identity card** containing B.Tech/semester/career-readiness information and supporting information such as skills, interests, goals, learning statistics, achievements, and assessment history.</w:t>
      </w:r>
    </w:p>
    <w:p>
      <w:r>
        <w:t>Backend: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StudentProfile</w:t>
        <w:br/>
        <w:t>--------------</w:t>
        <w:br/>
        <w:t>id</w:t>
        <w:br/>
        <w:t>user</w:t>
        <w:br/>
        <w:t>college</w:t>
        <w:br/>
        <w:t>university</w:t>
        <w:br/>
        <w:t>branch</w:t>
        <w:br/>
        <w:t>regulation</w:t>
        <w:br/>
        <w:t>year</w:t>
        <w:br/>
        <w:t>semester</w:t>
        <w:br/>
        <w:t>cgpa</w:t>
        <w:br/>
        <w:t>weekly_study_hours</w:t>
        <w:br/>
        <w:t>bio</w:t>
        <w:br/>
        <w:t>avatar</w:t>
        <w:br/>
        <w:t>created_at</w:t>
        <w:br/>
        <w:t>updated_at</w:t>
      </w:r>
    </w:p>
    <w:p>
      <w:pPr>
        <w:pStyle w:val="Heading1"/>
      </w:pPr>
      <w:r>
        <w:t>7. Academic Architecture</w:t>
      </w:r>
    </w:p>
    <w:p>
      <w:r>
        <w:t>Create master tables rather than storing strings everywhere.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University</w:t>
        <w:br/>
        <w:t>College</w:t>
        <w:br/>
        <w:t>Branch</w:t>
        <w:br/>
        <w:t>Regulation</w:t>
        <w:br/>
        <w:t>AcademicYear</w:t>
        <w:br/>
        <w:t>Semester</w:t>
        <w:br/>
        <w:t>Subject</w:t>
      </w:r>
    </w:p>
    <w:p>
      <w:r>
        <w:t>Relationship: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University</w:t>
        <w:br/>
        <w:t xml:space="preserve">    │</w:t>
        <w:br/>
        <w:t xml:space="preserve">    ▼</w:t>
        <w:br/>
        <w:t>College</w:t>
        <w:br/>
        <w:t xml:space="preserve">    │</w:t>
        <w:br/>
        <w:t xml:space="preserve">    ▼</w:t>
        <w:br/>
        <w:t>Branch</w:t>
        <w:br/>
        <w:t xml:space="preserve">    │</w:t>
        <w:br/>
        <w:t xml:space="preserve">    ▼</w:t>
        <w:br/>
        <w:t>Regulation</w:t>
        <w:br/>
        <w:t xml:space="preserve">    │</w:t>
        <w:br/>
        <w:t xml:space="preserve">    ▼</w:t>
        <w:br/>
        <w:t>Semester</w:t>
        <w:br/>
        <w:t xml:space="preserve">    │</w:t>
        <w:br/>
        <w:t xml:space="preserve">    ▼</w:t>
        <w:br/>
        <w:t>Subjects</w:t>
      </w:r>
    </w:p>
    <w:p>
      <w:r>
        <w:t>This becomes extremely useful later when recommendations depend on academic context.</w:t>
      </w:r>
    </w:p>
    <w:p>
      <w:pPr>
        <w:pStyle w:val="Heading1"/>
      </w:pPr>
      <w:r>
        <w:t>8. Skills System</w:t>
      </w:r>
    </w:p>
    <w:p>
      <w:r>
        <w:t>This is one of the most important modules.</w:t>
      </w:r>
    </w:p>
    <w:p>
      <w:pPr>
        <w:pStyle w:val="Heading3"/>
      </w:pPr>
      <w:r>
        <w:t>Skill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Skill</w:t>
        <w:br/>
        <w:t>-----</w:t>
        <w:br/>
        <w:t>id</w:t>
        <w:br/>
        <w:t>name</w:t>
        <w:br/>
        <w:t>description</w:t>
        <w:br/>
        <w:t>category</w:t>
        <w:br/>
        <w:t>difficulty</w:t>
      </w:r>
    </w:p>
    <w:p>
      <w:r>
        <w:t>Examples: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Python</w:t>
        <w:br/>
        <w:t>SQL</w:t>
        <w:br/>
        <w:t>Statistics</w:t>
        <w:br/>
        <w:t>Machine Learning</w:t>
        <w:br/>
        <w:t>Deep Learning</w:t>
        <w:br/>
        <w:t>Django</w:t>
        <w:br/>
        <w:t>JavaScript</w:t>
        <w:br/>
        <w:t>React</w:t>
        <w:br/>
        <w:t>Cloud</w:t>
        <w:br/>
        <w:t>Cybersecurity</w:t>
      </w:r>
    </w:p>
    <w:p>
      <w:pPr>
        <w:pStyle w:val="Heading3"/>
      </w:pPr>
      <w:r>
        <w:t>StudentSkill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StudentSkill</w:t>
        <w:br/>
        <w:t>------------</w:t>
        <w:br/>
        <w:t>student</w:t>
        <w:br/>
        <w:t>skill</w:t>
        <w:br/>
        <w:t>proficiency</w:t>
        <w:br/>
        <w:t>source</w:t>
        <w:br/>
        <w:t>last_assessed</w:t>
      </w:r>
    </w:p>
    <w:p>
      <w:r>
        <w:t>Example: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Python        90</w:t>
        <w:br/>
        <w:t>SQL           75</w:t>
        <w:br/>
        <w:t>Machine Learning 60</w:t>
        <w:br/>
        <w:t>Statistics    40</w:t>
        <w:br/>
        <w:t>Deep Learning 20</w:t>
      </w:r>
    </w:p>
    <w:p>
      <w:r>
        <w:t>Your frontend specifically uses skill levels and skill gaps in this manner.</w:t>
      </w:r>
    </w:p>
    <w:p>
      <w:pPr>
        <w:pStyle w:val="Heading1"/>
      </w:pPr>
      <w:r>
        <w:t>9. Skill Assessment Architecture</w:t>
      </w:r>
    </w:p>
    <w:p>
      <w:r>
        <w:t>A student's skill should not only come from self-declaration.</w:t>
      </w:r>
    </w:p>
    <w:p>
      <w:r>
        <w:t>Use three sources: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Self Assessment</w:t>
        <w:br/>
        <w:t xml:space="preserve">       +</w:t>
        <w:br/>
        <w:t>Quiz Assessment</w:t>
        <w:br/>
        <w:t xml:space="preserve">       +</w:t>
        <w:br/>
        <w:t>Course Performance</w:t>
        <w:br/>
        <w:t xml:space="preserve">       ↓</w:t>
        <w:br/>
        <w:t>Skill Confidence Score</w:t>
      </w:r>
    </w:p>
    <w:p>
      <w:r>
        <w:t>For example: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Python</w:t>
        <w:br/>
        <w:br/>
        <w:t>Self Assessment       80%</w:t>
        <w:br/>
        <w:t>Assessment Score      90%</w:t>
        <w:br/>
        <w:t>Course Performance    85%</w:t>
        <w:br/>
        <w:br/>
        <w:t>Final Skill Score     86%</w:t>
      </w:r>
    </w:p>
    <w:p>
      <w:r>
        <w:t>This makes your project significantly more intelligent.</w:t>
      </w:r>
    </w:p>
    <w:p>
      <w:pPr>
        <w:pStyle w:val="Heading1"/>
      </w:pPr>
      <w:r>
        <w:t>10. Career Database</w:t>
      </w:r>
    </w:p>
    <w:p>
      <w:pPr>
        <w:pStyle w:val="Heading3"/>
      </w:pPr>
      <w:r>
        <w:t>Career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Career</w:t>
        <w:br/>
        <w:t>------</w:t>
        <w:br/>
        <w:t>id</w:t>
        <w:br/>
        <w:t>name</w:t>
        <w:br/>
        <w:t>description</w:t>
        <w:br/>
        <w:t>industry_demand</w:t>
        <w:br/>
        <w:t>salary_range</w:t>
        <w:br/>
        <w:t>description</w:t>
      </w:r>
    </w:p>
    <w:p>
      <w:r>
        <w:t>Example: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AI Engineer</w:t>
        <w:br/>
        <w:t>Data Scientist</w:t>
        <w:br/>
        <w:t>Full Stack Developer</w:t>
        <w:br/>
        <w:t>Cloud Engineer</w:t>
        <w:br/>
        <w:t>Cybersecurity Engineer</w:t>
      </w:r>
    </w:p>
    <w:p>
      <w:r>
        <w:t>These are directly aligned with the career exploration structure in your frontend plan.</w:t>
      </w:r>
    </w:p>
    <w:p>
      <w:pPr>
        <w:pStyle w:val="Heading1"/>
      </w:pPr>
      <w:r>
        <w:t>11. Career Skill Requirements</w:t>
      </w:r>
    </w:p>
    <w:p>
      <w:r>
        <w:t>Don't simply store: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AI Engineer → Python</w:t>
      </w:r>
    </w:p>
    <w:p>
      <w:r>
        <w:t>Instead: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CareerSkillRequirement</w:t>
        <w:br/>
        <w:t>----------------------</w:t>
        <w:br/>
        <w:t>career</w:t>
        <w:br/>
        <w:t>skill</w:t>
        <w:br/>
        <w:t>required_level</w:t>
        <w:br/>
        <w:t>importance</w:t>
      </w:r>
    </w:p>
    <w:p>
      <w:r>
        <w:t>Example: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AI Engineer</w:t>
        <w:br/>
        <w:br/>
        <w:t>Python             80    Critical</w:t>
        <w:br/>
        <w:t>Statistics         70    Critical</w:t>
        <w:br/>
        <w:t>Machine Learning   85    Critical</w:t>
        <w:br/>
        <w:t>Deep Learning      70    High</w:t>
        <w:br/>
        <w:t>Cloud              60    Medium</w:t>
      </w:r>
    </w:p>
    <w:p>
      <w:r>
        <w:t>Now the backend can calculate:</w:t>
      </w:r>
    </w:p>
    <w:p>
      <w:pPr>
        <w:ind w:left="432"/>
      </w:pPr>
      <w:r>
        <w:rPr>
          <w:i/>
        </w:rPr>
        <w:t>"How ready is this student for AI Engineering?"</w:t>
      </w:r>
    </w:p>
    <w:p>
      <w:pPr>
        <w:pStyle w:val="Heading1"/>
      </w:pPr>
      <w:r>
        <w:t>12. Career Readiness Engine</w:t>
      </w:r>
    </w:p>
    <w:p>
      <w:r>
        <w:t>This should be a dedicated backend service.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Student Skills</w:t>
        <w:br/>
        <w:t xml:space="preserve">      +</w:t>
        <w:br/>
        <w:t>Career Requirements</w:t>
        <w:br/>
        <w:t xml:space="preserve">      ↓</w:t>
        <w:br/>
        <w:t>Compare</w:t>
        <w:br/>
        <w:t xml:space="preserve">      ↓</w:t>
        <w:br/>
        <w:t>Calculate gaps</w:t>
        <w:br/>
        <w:t xml:space="preserve">      ↓</w:t>
        <w:br/>
        <w:t>Calculate readiness</w:t>
      </w:r>
    </w:p>
    <w:p>
      <w:r>
        <w:t>Example: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Student:</w:t>
        <w:br/>
        <w:br/>
        <w:t>Python           90</w:t>
        <w:br/>
        <w:t>Statistics       40</w:t>
        <w:br/>
        <w:t>ML               60</w:t>
        <w:br/>
        <w:t>Deep Learning    20</w:t>
        <w:br/>
        <w:br/>
        <w:t>Required:</w:t>
        <w:br/>
        <w:br/>
        <w:t>Python           80</w:t>
        <w:br/>
        <w:t>Statistics       70</w:t>
        <w:br/>
        <w:t>ML               85</w:t>
        <w:br/>
        <w:t>Deep Learning    70</w:t>
      </w:r>
    </w:p>
    <w:p>
      <w:r>
        <w:t>Backend identifies: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Python          ✓</w:t>
        <w:br/>
        <w:t>Statistics      ⚠</w:t>
        <w:br/>
        <w:t>ML              ⚠</w:t>
        <w:br/>
        <w:t>Deep Learning   🔴</w:t>
      </w:r>
    </w:p>
    <w:p>
      <w:r>
        <w:t>Exactly the type of skill-gap visualization defined in your frontend specification.</w:t>
      </w:r>
    </w:p>
    <w:p>
      <w:pPr>
        <w:pStyle w:val="Heading1"/>
      </w:pPr>
      <w:r>
        <w:t>13. Readiness Calculation</w:t>
      </w:r>
    </w:p>
    <w:p>
      <w:r>
        <w:t>Start with a transparent algorithm.</w:t>
      </w:r>
    </w:p>
    <w:p>
      <w:r>
        <w:t>For example: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Readiness =</w:t>
        <w:br/>
        <w:t>Σ(Student Skill / Required Skill × Weight)</w:t>
        <w:br/>
        <w:t>-------------------------------------------</w:t>
        <w:br/>
        <w:t>Σ(Weights)</w:t>
      </w:r>
    </w:p>
    <w:p>
      <w:r>
        <w:t>Then cap individual skill contributions appropriately.</w:t>
      </w:r>
    </w:p>
    <w:p>
      <w:r>
        <w:t>Example output: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{</w:t>
        <w:br/>
        <w:t xml:space="preserve">  "career": "AI Engineer",</w:t>
        <w:br/>
        <w:t xml:space="preserve">  "readiness": 67,</w:t>
        <w:br/>
        <w:t xml:space="preserve">  "strengths": [</w:t>
        <w:br/>
        <w:t xml:space="preserve">    "Python"</w:t>
        <w:br/>
        <w:t xml:space="preserve">  ],</w:t>
        <w:br/>
        <w:t xml:space="preserve">  "gaps": [</w:t>
        <w:br/>
        <w:t xml:space="preserve">    "Statistics",</w:t>
        <w:br/>
        <w:t xml:space="preserve">    "Machine Learning",</w:t>
        <w:br/>
        <w:t xml:space="preserve">    "Deep Learning"</w:t>
        <w:br/>
        <w:t xml:space="preserve">  ]</w:t>
        <w:br/>
        <w:t>}</w:t>
      </w:r>
    </w:p>
    <w:p>
      <w:r>
        <w:t>Later you can improve the algorithm using historical assessment data.</w:t>
      </w:r>
    </w:p>
    <w:p>
      <w:pPr>
        <w:pStyle w:val="Heading1"/>
      </w:pPr>
      <w:r>
        <w:t>14. Course Architecture</w:t>
      </w:r>
    </w:p>
    <w:p>
      <w:pPr>
        <w:pStyle w:val="Heading3"/>
      </w:pPr>
      <w:r>
        <w:t>Course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Course</w:t>
        <w:br/>
        <w:t>------</w:t>
        <w:br/>
        <w:t>id</w:t>
        <w:br/>
        <w:t>title</w:t>
        <w:br/>
        <w:t>description</w:t>
        <w:br/>
        <w:t>provider</w:t>
        <w:br/>
        <w:t>url</w:t>
        <w:br/>
        <w:t>difficulty</w:t>
        <w:br/>
        <w:t>duration_hours</w:t>
        <w:br/>
        <w:t>rating</w:t>
        <w:br/>
        <w:t>thumbnail</w:t>
        <w:br/>
        <w:t>is_active</w:t>
      </w:r>
    </w:p>
    <w:p>
      <w:pPr>
        <w:pStyle w:val="Heading3"/>
      </w:pPr>
      <w:r>
        <w:t>CourseSkill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CourseSkill</w:t>
        <w:br/>
        <w:t>-----------</w:t>
        <w:br/>
        <w:t>course</w:t>
        <w:br/>
        <w:t>skill</w:t>
        <w:br/>
        <w:t>level</w:t>
      </w:r>
    </w:p>
    <w:p>
      <w:pPr>
        <w:pStyle w:val="Heading3"/>
      </w:pPr>
      <w:r>
        <w:t>CoursePrerequisite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CoursePrerequisite</w:t>
        <w:br/>
        <w:t>------------------</w:t>
        <w:br/>
        <w:t>course</w:t>
        <w:br/>
        <w:t>required_skill</w:t>
        <w:br/>
        <w:t>minimum_level</w:t>
      </w:r>
    </w:p>
    <w:p>
      <w:r>
        <w:t>This enables:</w:t>
      </w:r>
    </w:p>
    <w:p>
      <w:pPr>
        <w:ind w:left="432"/>
      </w:pPr>
      <w:r>
        <w:rPr>
          <w:i/>
        </w:rPr>
        <w:t>"Statistics is a prerequisite for this Machine Learning course."</w:t>
      </w:r>
    </w:p>
    <w:p>
      <w:r>
        <w:t>Your frontend specifically requires prerequisite warnings.</w:t>
      </w:r>
    </w:p>
    <w:p>
      <w:pPr>
        <w:pStyle w:val="Heading1"/>
      </w:pPr>
      <w:r>
        <w:t>15. Course Recommendation Engine</w:t>
      </w:r>
    </w:p>
    <w:p>
      <w:r>
        <w:t>This is where IntelliCourse becomes different from a normal LMS.</w:t>
      </w:r>
    </w:p>
    <w:p>
      <w:r>
        <w:t>Don't simply do: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random courses → student</w:t>
      </w:r>
    </w:p>
    <w:p>
      <w:r>
        <w:t>Instead: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Student Profile</w:t>
        <w:br/>
        <w:t xml:space="preserve">      │</w:t>
        <w:br/>
        <w:t xml:space="preserve">      ├── Branch</w:t>
        <w:br/>
        <w:t xml:space="preserve">      ├── Semester</w:t>
        <w:br/>
        <w:t xml:space="preserve">      ├── Skills</w:t>
        <w:br/>
        <w:t xml:space="preserve">      ├── Interests</w:t>
        <w:br/>
        <w:t xml:space="preserve">      ├── Career Goal</w:t>
        <w:br/>
        <w:t xml:space="preserve">      ├── Skill Gaps</w:t>
        <w:br/>
        <w:t xml:space="preserve">      └── Learning History</w:t>
        <w:br/>
        <w:t xml:space="preserve">             │</w:t>
        <w:br/>
        <w:t xml:space="preserve">             ▼</w:t>
        <w:br/>
        <w:t xml:space="preserve">       Recommendation Engine</w:t>
        <w:br/>
        <w:t xml:space="preserve">             │</w:t>
        <w:br/>
        <w:t xml:space="preserve">             ▼</w:t>
        <w:br/>
        <w:t xml:space="preserve">       Candidate Courses</w:t>
        <w:br/>
        <w:t xml:space="preserve">             │</w:t>
        <w:br/>
        <w:t xml:space="preserve">             ▼</w:t>
        <w:br/>
        <w:t xml:space="preserve">       Ranking Algorithm</w:t>
        <w:br/>
        <w:t xml:space="preserve">             │</w:t>
        <w:br/>
        <w:t xml:space="preserve">             ▼</w:t>
        <w:br/>
        <w:t xml:space="preserve">       Recommended Courses</w:t>
      </w:r>
    </w:p>
    <w:p>
      <w:pPr>
        <w:pStyle w:val="Heading1"/>
      </w:pPr>
      <w:r>
        <w:t>16. Recommendation Score</w:t>
      </w:r>
    </w:p>
    <w:p>
      <w:r>
        <w:t>Use multiple factors.</w:t>
      </w:r>
    </w:p>
    <w:p>
      <w:r>
        <w:t>For example: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Recommendation Score</w:t>
        <w:br/>
        <w:br/>
        <w:t>Career Match       30%</w:t>
        <w:br/>
        <w:t>Skill Gap Match    25%</w:t>
        <w:br/>
        <w:t>Interest Match     15%</w:t>
        <w:br/>
        <w:t>Branch Match       10%</w:t>
        <w:br/>
        <w:t>Semester Match     10%</w:t>
        <w:br/>
        <w:t>Difficulty Match    5%</w:t>
        <w:br/>
        <w:t>Content Similarity  5%</w:t>
      </w:r>
    </w:p>
    <w:p>
      <w:r>
        <w:t>Result: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Machine Learning Specialization</w:t>
        <w:br/>
        <w:br/>
        <w:t>Career Match       96%</w:t>
        <w:br/>
        <w:t>Skill Match        91%</w:t>
        <w:br/>
        <w:t>Interest Match     93%</w:t>
        <w:br/>
        <w:t>Branch Match       88%</w:t>
        <w:br/>
        <w:t>Content Similarity 95%</w:t>
        <w:br/>
        <w:br/>
        <w:t>Final Match        94%</w:t>
      </w:r>
    </w:p>
    <w:p>
      <w:r>
        <w:t>That directly supports the **"Why Recommended?"** experience in your frontend.</w:t>
      </w:r>
    </w:p>
    <w:p>
      <w:pPr>
        <w:pStyle w:val="Heading1"/>
      </w:pPr>
      <w:r>
        <w:t>17. Explainable Recommendations</w:t>
      </w:r>
    </w:p>
    <w:p>
      <w:r>
        <w:t>This is extremely important.</w:t>
      </w:r>
    </w:p>
    <w:p>
      <w:r>
        <w:t>Don't return: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recommended = true</w:t>
      </w:r>
    </w:p>
    <w:p>
      <w:r>
        <w:t>Return: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{</w:t>
        <w:br/>
        <w:t xml:space="preserve">  "course": "Machine Learning Specialization",</w:t>
        <w:br/>
        <w:t xml:space="preserve">  "match_score": 94,</w:t>
        <w:br/>
        <w:t xml:space="preserve">  "reasons": [</w:t>
        <w:br/>
        <w:t xml:space="preserve">    "Matches your AI Engineer career goal",</w:t>
        <w:br/>
        <w:t xml:space="preserve">    "Strengthens your Python skills",</w:t>
        <w:br/>
        <w:t xml:space="preserve">    "Addresses your Machine Learning skill gap",</w:t>
        <w:br/>
        <w:t xml:space="preserve">    "Suitable for your current semester"</w:t>
        <w:br/>
        <w:t xml:space="preserve">  ],</w:t>
        <w:br/>
        <w:t xml:space="preserve">  "prerequisites": [</w:t>
        <w:br/>
        <w:t xml:space="preserve">    {</w:t>
        <w:br/>
        <w:t xml:space="preserve">      "skill": "Statistics",</w:t>
        <w:br/>
        <w:t xml:space="preserve">      "required": 60,</w:t>
        <w:br/>
        <w:t xml:space="preserve">      "current": 40</w:t>
        <w:br/>
        <w:t xml:space="preserve">    }</w:t>
        <w:br/>
        <w:t xml:space="preserve">  ]</w:t>
        <w:br/>
        <w:t>}</w:t>
      </w:r>
    </w:p>
    <w:p>
      <w:r>
        <w:t>Now the frontend can display:</w:t>
      </w:r>
    </w:p>
    <w:p>
      <w:pPr>
        <w:ind w:left="432"/>
      </w:pPr>
      <w:r>
        <w:rPr>
          <w:i/>
        </w:rPr>
        <w:t>✓ Matches your AI Engineer goal</w:t>
      </w:r>
    </w:p>
    <w:p>
      <w:pPr>
        <w:ind w:left="432"/>
      </w:pPr>
      <w:r>
        <w:rPr>
          <w:i/>
        </w:rPr>
      </w:r>
    </w:p>
    <w:p>
      <w:pPr>
        <w:ind w:left="432"/>
      </w:pPr>
      <w:r>
        <w:rPr>
          <w:i/>
        </w:rPr>
        <w:t>✓ Strengthens your Python skills</w:t>
      </w:r>
    </w:p>
    <w:p>
      <w:pPr>
        <w:ind w:left="432"/>
      </w:pPr>
      <w:r>
        <w:rPr>
          <w:i/>
        </w:rPr>
      </w:r>
    </w:p>
    <w:p>
      <w:pPr>
        <w:ind w:left="432"/>
      </w:pPr>
      <w:r>
        <w:rPr>
          <w:i/>
        </w:rPr>
        <w:t>✓ Covers your ML skill gap</w:t>
      </w:r>
    </w:p>
    <w:p>
      <w:pPr>
        <w:ind w:left="432"/>
      </w:pPr>
      <w:r>
        <w:rPr>
          <w:i/>
        </w:rPr>
      </w:r>
    </w:p>
    <w:p>
      <w:pPr>
        <w:ind w:left="432"/>
      </w:pPr>
      <w:r>
        <w:rPr>
          <w:i/>
        </w:rPr>
        <w:t>⚠ Statistics prerequisite</w:t>
      </w:r>
    </w:p>
    <w:p>
      <w:pPr>
        <w:pStyle w:val="Heading1"/>
      </w:pPr>
      <w:r>
        <w:t>18. Next Best Action Engine ⭐</w:t>
      </w:r>
    </w:p>
    <w:p>
      <w:r>
        <w:t>This should be one of your signature backend services.</w:t>
      </w:r>
    </w:p>
    <w:p>
      <w:r>
        <w:t>Every time the student logs in: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Student State</w:t>
        <w:br/>
        <w:t xml:space="preserve">     ↓</w:t>
        <w:br/>
        <w:t>Analyze</w:t>
        <w:br/>
        <w:t xml:space="preserve">     ↓</w:t>
        <w:br/>
        <w:t>Find biggest opportunity</w:t>
        <w:br/>
        <w:t xml:space="preserve">     ↓</w:t>
        <w:br/>
        <w:t>Generate actions</w:t>
        <w:br/>
        <w:t xml:space="preserve">     ↓</w:t>
        <w:br/>
        <w:t>Rank actions</w:t>
        <w:br/>
        <w:t xml:space="preserve">     ↓</w:t>
        <w:br/>
        <w:t>Return Next Best Action</w:t>
      </w:r>
    </w:p>
    <w:p>
      <w:r>
        <w:t>Possible actions: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Complete Python Assessment</w:t>
        <w:br/>
        <w:t>Learn Statistics Fundamentals</w:t>
        <w:br/>
        <w:t>Start Machine Learning Course</w:t>
        <w:br/>
        <w:t>Complete ML Quiz</w:t>
        <w:br/>
        <w:t>Update Career Readiness</w:t>
      </w:r>
    </w:p>
    <w:p>
      <w:r>
        <w:t>Your frontend explicitly defines this as the **signature feature**.</w:t>
      </w:r>
    </w:p>
    <w:p>
      <w:pPr>
        <w:pStyle w:val="Heading1"/>
      </w:pPr>
      <w:r>
        <w:t>19. Roadmap Engine</w:t>
      </w:r>
    </w:p>
    <w:p>
      <w:r>
        <w:t>The roadmap should not be hard-coded for every student.</w:t>
      </w:r>
    </w:p>
    <w:p>
      <w:r>
        <w:t>Instead: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Career</w:t>
        <w:br/>
        <w:t xml:space="preserve">  ↓</w:t>
        <w:br/>
        <w:t>Required Skills</w:t>
        <w:br/>
        <w:t xml:space="preserve">  ↓</w:t>
        <w:br/>
        <w:t>Skill Dependencies</w:t>
        <w:br/>
        <w:t xml:space="preserve">  ↓</w:t>
        <w:br/>
        <w:t>Student Current Skills</w:t>
        <w:br/>
        <w:t xml:space="preserve">  ↓</w:t>
        <w:br/>
        <w:t>Missing Skills</w:t>
        <w:br/>
        <w:t xml:space="preserve">  ↓</w:t>
        <w:br/>
        <w:t>Learning Sequence</w:t>
        <w:br/>
        <w:t xml:space="preserve">  ↓</w:t>
        <w:br/>
        <w:t>Personalized Roadmap</w:t>
      </w:r>
    </w:p>
    <w:p>
      <w:r>
        <w:t>Example: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Python</w:t>
        <w:br/>
        <w:t xml:space="preserve">   ↓</w:t>
        <w:br/>
        <w:t>Statistics</w:t>
        <w:br/>
        <w:t xml:space="preserve">   ↓</w:t>
        <w:br/>
        <w:t>Machine Learning</w:t>
        <w:br/>
        <w:t xml:space="preserve">   ↓</w:t>
        <w:br/>
        <w:t>Deep Learning</w:t>
        <w:br/>
        <w:t xml:space="preserve">   ↓</w:t>
        <w:br/>
        <w:t>AI Projects</w:t>
        <w:br/>
        <w:t xml:space="preserve">   ↓</w:t>
        <w:br/>
        <w:t>AI Engineer</w:t>
      </w:r>
    </w:p>
    <w:p>
      <w:r>
        <w:t>This corresponds to your interactive roadmap concept.</w:t>
      </w:r>
    </w:p>
    <w:p>
      <w:pPr>
        <w:pStyle w:val="Heading1"/>
      </w:pPr>
      <w:r>
        <w:t>20. Assessments Backend</w:t>
      </w:r>
    </w:p>
    <w:p>
      <w:r>
        <w:t>Models: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Assessment</w:t>
        <w:br/>
        <w:t>Question</w:t>
        <w:br/>
        <w:t>Option</w:t>
        <w:br/>
        <w:t>AssessmentAttempt</w:t>
        <w:br/>
        <w:t>StudentAnswer</w:t>
        <w:br/>
        <w:t>AssessmentResult</w:t>
      </w:r>
    </w:p>
    <w:p>
      <w:r>
        <w:t>Flow: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Start Assessment</w:t>
        <w:br/>
        <w:t xml:space="preserve">      ↓</w:t>
        <w:br/>
        <w:t>Create Attempt</w:t>
        <w:br/>
        <w:t xml:space="preserve">      ↓</w:t>
        <w:br/>
        <w:t>Serve Questions</w:t>
        <w:br/>
        <w:t xml:space="preserve">      ↓</w:t>
        <w:br/>
        <w:t>Save Answers</w:t>
        <w:br/>
        <w:t xml:space="preserve">      ↓</w:t>
        <w:br/>
        <w:t>Submit</w:t>
        <w:br/>
        <w:t xml:space="preserve">      ↓</w:t>
        <w:br/>
        <w:t>Calculate Score</w:t>
        <w:br/>
        <w:t xml:space="preserve">      ↓</w:t>
        <w:br/>
        <w:t>Determine Skill Level</w:t>
        <w:br/>
        <w:t xml:space="preserve">      ↓</w:t>
        <w:br/>
        <w:t>Update StudentSkill</w:t>
        <w:br/>
        <w:t xml:space="preserve">      ↓</w:t>
        <w:br/>
        <w:t>Recalculate Career Readiness</w:t>
        <w:br/>
        <w:t xml:space="preserve">      ↓</w:t>
        <w:br/>
        <w:t>Update Recommendations</w:t>
      </w:r>
    </w:p>
    <w:p>
      <w:r>
        <w:t>This creates a very strong chain:</w:t>
      </w:r>
    </w:p>
    <w:p>
      <w:r>
        <w:t>**Assessment → Skill → Career Readiness → Recommendation**</w:t>
      </w:r>
    </w:p>
    <w:p>
      <w:r>
        <w:t>Your frontend already specifies updating recommendations after an assessment.</w:t>
      </w:r>
    </w:p>
    <w:p>
      <w:pPr>
        <w:pStyle w:val="Heading1"/>
      </w:pPr>
      <w:r>
        <w:t>21. Learning Module</w:t>
      </w:r>
    </w:p>
    <w:p>
      <w:r>
        <w:t>Track: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StudentCourse</w:t>
        <w:br/>
        <w:t>-------------</w:t>
        <w:br/>
        <w:t>student</w:t>
        <w:br/>
        <w:t>course</w:t>
        <w:br/>
        <w:t>status</w:t>
        <w:br/>
        <w:t>progress</w:t>
        <w:br/>
        <w:t>started_at</w:t>
        <w:br/>
        <w:t>completed_at</w:t>
        <w:br/>
        <w:t>last_accessed</w:t>
      </w:r>
    </w:p>
    <w:p>
      <w:r>
        <w:t>Possible status: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SAVED</w:t>
        <w:br/>
        <w:t>IN_PROGRESS</w:t>
        <w:br/>
        <w:t>COMPLETED</w:t>
        <w:br/>
        <w:t>DROPPED</w:t>
      </w:r>
    </w:p>
    <w:p>
      <w:r>
        <w:t>Learning activity: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LearningActivity</w:t>
        <w:br/>
        <w:t>----------------</w:t>
        <w:br/>
        <w:t>student</w:t>
        <w:br/>
        <w:t>course</w:t>
        <w:br/>
        <w:t>activity_type</w:t>
        <w:br/>
        <w:t>duration</w:t>
        <w:br/>
        <w:t>timestamp</w:t>
        <w:br/>
        <w:t>metadata</w:t>
      </w:r>
    </w:p>
    <w:p>
      <w:r>
        <w:t>Then you can calculate: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Weekly Learning</w:t>
        <w:br/>
        <w:t>Monthly Learning</w:t>
        <w:br/>
        <w:t>Course Progress</w:t>
        <w:br/>
        <w:t>Learning Streak</w:t>
        <w:br/>
        <w:t>Completed Courses</w:t>
      </w:r>
    </w:p>
    <w:p>
      <w:pPr>
        <w:pStyle w:val="Heading1"/>
      </w:pPr>
      <w:r>
        <w:t>22. Dashboard API</w:t>
      </w:r>
    </w:p>
    <w:p>
      <w:r>
        <w:t>I strongly agree with the frontend specification's idea of having a single dashboard endpoint instead of making many independent requests.</w:t>
      </w:r>
    </w:p>
    <w:p>
      <w:r>
        <w:t>Create: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GET /api/v1/dashboard/</w:t>
      </w:r>
    </w:p>
    <w:p>
      <w:r>
        <w:t>Response: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{</w:t>
        <w:br/>
        <w:t xml:space="preserve">  "student": {},</w:t>
        <w:br/>
        <w:t xml:space="preserve">  "career_readiness": 67,</w:t>
        <w:br/>
        <w:t xml:space="preserve">  "target_career": {},</w:t>
        <w:br/>
        <w:t xml:space="preserve">  "next_action": {},</w:t>
        <w:br/>
        <w:t xml:space="preserve">  "skills": [],</w:t>
        <w:br/>
        <w:t xml:space="preserve">  "skill_gaps": [],</w:t>
        <w:br/>
        <w:t xml:space="preserve">  "recommendations": [],</w:t>
        <w:br/>
        <w:t xml:space="preserve">  "learning_progress": {},</w:t>
        <w:br/>
        <w:t xml:space="preserve">  "recent_activity": [],</w:t>
        <w:br/>
        <w:t xml:space="preserve">  "roadmap": {}</w:t>
        <w:br/>
        <w:t>}</w:t>
      </w:r>
    </w:p>
    <w:p>
      <w:r>
        <w:t>Frontend: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Dashboard</w:t>
        <w:br/>
        <w:t xml:space="preserve">    ↓</w:t>
        <w:br/>
        <w:t>ONE API request</w:t>
        <w:br/>
        <w:t xml:space="preserve">    ↓</w:t>
        <w:br/>
        <w:t>Complete dashboard data</w:t>
      </w:r>
    </w:p>
    <w:p>
      <w:r>
        <w:t>This will make the application feel much faster.</w:t>
      </w:r>
    </w:p>
    <w:p>
      <w:pPr>
        <w:pStyle w:val="Heading1"/>
      </w:pPr>
      <w:r>
        <w:t>23. API Architecture</w:t>
      </w:r>
    </w:p>
    <w:p>
      <w:r>
        <w:t>Use versioning from day one.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/api/v1/</w:t>
      </w:r>
    </w:p>
    <w:p>
      <w:pPr>
        <w:pStyle w:val="Heading3"/>
      </w:pPr>
      <w:r>
        <w:t>Authentication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POST /api/v1/auth/register/</w:t>
        <w:br/>
        <w:t>POST /api/v1/auth/login/</w:t>
        <w:br/>
        <w:t>POST /api/v1/auth/refresh/</w:t>
        <w:br/>
        <w:t>POST /api/v1/auth/logout/</w:t>
        <w:br/>
        <w:t>POST /api/v1/auth/forgot-password/</w:t>
      </w:r>
    </w:p>
    <w:p>
      <w:pPr>
        <w:pStyle w:val="Heading3"/>
      </w:pPr>
      <w:r>
        <w:t>Student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GET   /api/v1/student/profile/</w:t>
        <w:br/>
        <w:t>PATCH /api/v1/student/profile/</w:t>
      </w:r>
    </w:p>
    <w:p>
      <w:pPr>
        <w:pStyle w:val="Heading3"/>
      </w:pPr>
      <w:r>
        <w:t>Skills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GET /api/v1/skills/</w:t>
        <w:br/>
        <w:t>GET /api/v1/student/skills/</w:t>
        <w:br/>
        <w:t>PATCH /api/v1/student/skills/{id}/</w:t>
        <w:br/>
        <w:t>GET /api/v1/student/skill-gaps/</w:t>
      </w:r>
    </w:p>
    <w:p>
      <w:pPr>
        <w:pStyle w:val="Heading3"/>
      </w:pPr>
      <w:r>
        <w:t>Careers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GET /api/v1/careers/</w:t>
        <w:br/>
        <w:t>GET /api/v1/careers/{id}/</w:t>
        <w:br/>
        <w:t>GET /api/v1/student/careers/</w:t>
        <w:br/>
        <w:t>GET /api/v1/student/career-readiness/</w:t>
      </w:r>
    </w:p>
    <w:p>
      <w:pPr>
        <w:pStyle w:val="Heading3"/>
      </w:pPr>
      <w:r>
        <w:t>Courses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GET /api/v1/courses/</w:t>
        <w:br/>
        <w:t>GET /api/v1/courses/{id}/</w:t>
        <w:br/>
        <w:t>GET /api/v1/recommendations/</w:t>
      </w:r>
    </w:p>
    <w:p>
      <w:pPr>
        <w:pStyle w:val="Heading3"/>
      </w:pPr>
      <w:r>
        <w:t>Roadmap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GET /api/v1/roadmap/</w:t>
        <w:br/>
        <w:t>GET /api/v1/roadmap/{career_id}/</w:t>
      </w:r>
    </w:p>
    <w:p>
      <w:pPr>
        <w:pStyle w:val="Heading3"/>
      </w:pPr>
      <w:r>
        <w:t>Assessments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GET  /api/v1/assessments/</w:t>
        <w:br/>
        <w:t>POST /api/v1/assessments/{id}/start/</w:t>
        <w:br/>
        <w:t>POST /api/v1/attempts/{id}/answer/</w:t>
        <w:br/>
        <w:t>POST /api/v1/attempts/{id}/submit/</w:t>
        <w:br/>
        <w:t>GET  /api/v1/attempts/{id}/result/</w:t>
      </w:r>
    </w:p>
    <w:p>
      <w:pPr>
        <w:pStyle w:val="Heading3"/>
      </w:pPr>
      <w:r>
        <w:t>Learning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GET  /api/v1/learning/</w:t>
        <w:br/>
        <w:t>POST /api/v1/learning/{course_id}/start/</w:t>
        <w:br/>
        <w:t>PATCH /api/v1/learning/{course_id}/progress/</w:t>
        <w:br/>
        <w:t>POST /api/v1/learning/{course_id}/bookmark/</w:t>
      </w:r>
    </w:p>
    <w:p>
      <w:pPr>
        <w:pStyle w:val="Heading1"/>
      </w:pPr>
      <w:r>
        <w:t>24. AI Advisor Backend</w:t>
      </w:r>
    </w:p>
    <w:p>
      <w:r>
        <w:t>The AI Advisor should sit on top of your structured backend data.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Student</w:t>
        <w:br/>
        <w:t xml:space="preserve">   ↓</w:t>
        <w:br/>
        <w:t>Student Context Builder</w:t>
        <w:br/>
        <w:t xml:space="preserve">   ↓</w:t>
        <w:br/>
        <w:t>Skills</w:t>
        <w:br/>
        <w:t>Career</w:t>
        <w:br/>
        <w:t>Courses</w:t>
        <w:br/>
        <w:t>Assessments</w:t>
        <w:br/>
        <w:t>Roadmap</w:t>
        <w:br/>
        <w:t>Learning History</w:t>
        <w:br/>
        <w:t xml:space="preserve">   ↓</w:t>
        <w:br/>
        <w:t>AI Advisor</w:t>
        <w:br/>
        <w:t xml:space="preserve">   ↓</w:t>
        <w:br/>
        <w:t>Response</w:t>
      </w:r>
    </w:p>
    <w:p>
      <w:r>
        <w:t>For example, user asks:</w:t>
      </w:r>
    </w:p>
    <w:p>
      <w:pPr>
        <w:ind w:left="432"/>
      </w:pPr>
      <w:r>
        <w:rPr>
          <w:i/>
        </w:rPr>
        <w:t>"What should I learn next?"</w:t>
      </w:r>
    </w:p>
    <w:p>
      <w:r>
        <w:t>Backend should first retrieve: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Current Career</w:t>
        <w:br/>
        <w:t>Current Skills</w:t>
        <w:br/>
        <w:t>Skill Gaps</w:t>
        <w:br/>
        <w:t>Completed Courses</w:t>
        <w:br/>
        <w:t>Current Learning</w:t>
        <w:br/>
        <w:t>Prerequisites</w:t>
        <w:br/>
        <w:t>Next Best Action</w:t>
      </w:r>
    </w:p>
    <w:p>
      <w:r>
        <w:t>Then AI generates the natural-language explanation.</w:t>
      </w:r>
    </w:p>
    <w:p>
      <w:r>
        <w:t>**Don't allow the AI to invent the student's data.**</w:t>
      </w:r>
    </w:p>
    <w:p>
      <w:pPr>
        <w:pStyle w:val="Heading1"/>
      </w:pPr>
      <w:r>
        <w:t>25. AI Advisor API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POST /api/v1/ai/chat/</w:t>
      </w:r>
    </w:p>
    <w:p>
      <w:r>
        <w:t>Request: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{</w:t>
        <w:br/>
        <w:t xml:space="preserve">  "message": "What should I learn next?"</w:t>
        <w:br/>
        <w:t>}</w:t>
      </w:r>
    </w:p>
    <w:p>
      <w:r>
        <w:t>Backend: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Message</w:t>
        <w:br/>
        <w:t xml:space="preserve"> ↓</w:t>
        <w:br/>
        <w:t>Intent detection</w:t>
        <w:br/>
        <w:t xml:space="preserve"> ↓</w:t>
        <w:br/>
        <w:t>Student context</w:t>
        <w:br/>
        <w:t xml:space="preserve"> ↓</w:t>
        <w:br/>
        <w:t>Relevant database information</w:t>
        <w:br/>
        <w:t xml:space="preserve"> ↓</w:t>
        <w:br/>
        <w:t>AI model</w:t>
        <w:br/>
        <w:t xml:space="preserve"> ↓</w:t>
        <w:br/>
        <w:t>Validated response</w:t>
      </w:r>
    </w:p>
    <w:p>
      <w:r>
        <w:t>Response: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{</w:t>
        <w:br/>
        <w:t xml:space="preserve">  "answer": "Statistics Fundamentals is your best next step...",</w:t>
        <w:br/>
        <w:t xml:space="preserve">  "related_actions": [</w:t>
        <w:br/>
        <w:t xml:space="preserve">    {</w:t>
        <w:br/>
        <w:t xml:space="preserve">      "type": "COURSE",</w:t>
        <w:br/>
        <w:t xml:space="preserve">      "id": 42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26. Notifications</w:t>
      </w:r>
    </w:p>
    <w:p>
      <w:r>
        <w:t>Your frontend wants intelligent notifications rather than spam.</w:t>
      </w:r>
    </w:p>
    <w:p>
      <w:r>
        <w:t>Backend: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Notification</w:t>
        <w:br/>
        <w:t>------------</w:t>
        <w:br/>
        <w:t>student</w:t>
        <w:br/>
        <w:t>type</w:t>
        <w:br/>
        <w:t>title</w:t>
        <w:br/>
        <w:t>message</w:t>
        <w:br/>
        <w:t>priority</w:t>
        <w:br/>
        <w:t>is_read</w:t>
        <w:br/>
        <w:t>created_at</w:t>
      </w:r>
    </w:p>
    <w:p>
      <w:r>
        <w:t>Notification events: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Assessment completed</w:t>
        <w:br/>
        <w:t>Skill improved</w:t>
        <w:br/>
        <w:t>Career readiness changed</w:t>
        <w:br/>
        <w:t>Prerequisite completed</w:t>
        <w:br/>
        <w:t>Course updated</w:t>
        <w:br/>
        <w:t>Course recommendation changed</w:t>
      </w:r>
    </w:p>
    <w:p>
      <w:pPr>
        <w:pStyle w:val="Heading1"/>
      </w:pPr>
      <w:r>
        <w:t>27. Analytics Backend</w:t>
      </w:r>
    </w:p>
    <w:p>
      <w:r>
        <w:t>Create a separate analytics layer.</w:t>
      </w:r>
    </w:p>
    <w:p>
      <w:r>
        <w:t>Track: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Login</w:t>
        <w:br/>
        <w:t>Course Started</w:t>
        <w:br/>
        <w:t>Course Completed</w:t>
        <w:br/>
        <w:t>Assessment Started</w:t>
        <w:br/>
        <w:t>Assessment Completed</w:t>
        <w:br/>
        <w:t>Skill Updated</w:t>
        <w:br/>
        <w:t>Career Changed</w:t>
        <w:br/>
        <w:t>Recommendation Viewed</w:t>
        <w:br/>
        <w:t>Recommendation Accepted</w:t>
        <w:br/>
        <w:t>Roadmap Node Completed</w:t>
        <w:br/>
        <w:t>AI Question Asked</w:t>
      </w:r>
    </w:p>
    <w:p>
      <w:r>
        <w:t>This lets you answer:</w:t>
      </w:r>
    </w:p>
    <w:p>
      <w:pPr>
        <w:ind w:left="432"/>
      </w:pPr>
      <w:r>
        <w:rPr>
          <w:i/>
        </w:rPr>
        <w:t>Which recommendations are actually useful?</w:t>
      </w:r>
    </w:p>
    <w:p>
      <w:pPr>
        <w:pStyle w:val="Heading1"/>
      </w:pPr>
      <w:r>
        <w:t>28. Caching</w:t>
      </w:r>
    </w:p>
    <w:p>
      <w:r>
        <w:t>Your frontend plan already identifies relatively static master data such as skill catalogs, career catalogs, course categories, colleges, branches, and regulations as good caching candidates.</w:t>
      </w:r>
    </w:p>
    <w:p>
      <w:r>
        <w:t>Use Redis: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Redis</w:t>
        <w:br/>
        <w:t xml:space="preserve"> │</w:t>
        <w:br/>
        <w:t xml:space="preserve"> ├── Skill catalog</w:t>
        <w:br/>
        <w:t xml:space="preserve"> ├── Career catalog</w:t>
        <w:br/>
        <w:t xml:space="preserve"> ├── College list</w:t>
        <w:br/>
        <w:t xml:space="preserve"> ├── Course categories</w:t>
        <w:br/>
        <w:t xml:space="preserve"> ├── Dashboard cache</w:t>
        <w:br/>
        <w:t xml:space="preserve"> └── Recommendation cache</w:t>
      </w:r>
    </w:p>
    <w:p>
      <w:r>
        <w:t>Don't cache highly dynamic information blindly.</w:t>
      </w:r>
    </w:p>
    <w:p>
      <w:pPr>
        <w:pStyle w:val="Heading1"/>
      </w:pPr>
      <w:r>
        <w:t>29. Background Processing</w:t>
      </w:r>
    </w:p>
    <w:p>
      <w:r>
        <w:t>Some tasks shouldn't happen during the user's HTTP request.</w:t>
      </w:r>
    </w:p>
    <w:p>
      <w:r>
        <w:t>Use: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Celery</w:t>
        <w:br/>
        <w:t xml:space="preserve">   +</w:t>
        <w:br/>
        <w:t>Redis</w:t>
      </w:r>
    </w:p>
    <w:p>
      <w:r>
        <w:t>For example: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Assessment submitted</w:t>
        <w:br/>
        <w:t xml:space="preserve">       ↓</w:t>
        <w:br/>
        <w:t>Queue task</w:t>
        <w:br/>
        <w:t xml:space="preserve">       ↓</w:t>
        <w:br/>
        <w:t>Calculate skill score</w:t>
        <w:br/>
        <w:t xml:space="preserve">       ↓</w:t>
        <w:br/>
        <w:t>Recalculate readiness</w:t>
        <w:br/>
        <w:t xml:space="preserve">       ↓</w:t>
        <w:br/>
        <w:t>Generate recommendations</w:t>
        <w:br/>
        <w:t xml:space="preserve">       ↓</w:t>
        <w:br/>
        <w:t>Update roadmap</w:t>
        <w:br/>
        <w:t xml:space="preserve">       ↓</w:t>
        <w:br/>
        <w:t>Create notification</w:t>
      </w:r>
    </w:p>
    <w:p>
      <w:r>
        <w:t>The user doesn't have to wait for every calculation.</w:t>
      </w:r>
    </w:p>
    <w:p>
      <w:pPr>
        <w:pStyle w:val="Heading1"/>
      </w:pPr>
      <w:r>
        <w:t>30. Security Architecture</w:t>
      </w:r>
    </w:p>
    <w:p>
      <w:r>
        <w:t>This is where I would be strict.</w:t>
      </w:r>
    </w:p>
    <w:p>
      <w:r>
        <w:t>Implement:</w:t>
      </w:r>
    </w:p>
    <w:p>
      <w:pPr>
        <w:pStyle w:val="Heading3"/>
      </w:pPr>
      <w:r>
        <w:t>Authentication</w:t>
      </w:r>
    </w:p>
    <w:p>
      <w:pPr>
        <w:pStyle w:val="ListBullet"/>
      </w:pPr>
      <w:r>
        <w:t xml:space="preserve">Password hashing </w:t>
      </w:r>
    </w:p>
    <w:p>
      <w:pPr>
        <w:pStyle w:val="ListBullet"/>
      </w:pPr>
      <w:r>
        <w:t xml:space="preserve">JWT access/refresh tokens </w:t>
      </w:r>
    </w:p>
    <w:p>
      <w:pPr>
        <w:pStyle w:val="ListBullet"/>
      </w:pPr>
      <w:r>
        <w:t xml:space="preserve">Token expiration </w:t>
      </w:r>
    </w:p>
    <w:p>
      <w:pPr>
        <w:pStyle w:val="ListBullet"/>
      </w:pPr>
      <w:r>
        <w:t xml:space="preserve">Secure password reset </w:t>
      </w:r>
    </w:p>
    <w:p>
      <w:pPr>
        <w:pStyle w:val="Heading3"/>
      </w:pPr>
      <w:r>
        <w:t>Authorization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Student</w:t>
        <w:br/>
        <w:t>Admin</w:t>
        <w:br/>
        <w:t>Content Manager</w:t>
      </w:r>
    </w:p>
    <w:p>
      <w:r>
        <w:t>Students should only access their own information.</w:t>
      </w:r>
    </w:p>
    <w:p>
      <w:r>
        <w:t>Example: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/student/123</w:t>
      </w:r>
    </w:p>
    <w:p>
      <w:r>
        <w:t>must not allow student 124 to access it.</w:t>
      </w:r>
    </w:p>
    <w:p>
      <w:pPr>
        <w:pStyle w:val="Heading3"/>
      </w:pPr>
      <w:r>
        <w:t>API Security</w:t>
      </w:r>
    </w:p>
    <w:p>
      <w:pPr>
        <w:pStyle w:val="ListBullet"/>
      </w:pPr>
      <w:r>
        <w:t xml:space="preserve">HTTPS </w:t>
      </w:r>
    </w:p>
    <w:p>
      <w:pPr>
        <w:pStyle w:val="ListBullet"/>
      </w:pPr>
      <w:r>
        <w:t xml:space="preserve">CORS configuration </w:t>
      </w:r>
    </w:p>
    <w:p>
      <w:pPr>
        <w:pStyle w:val="ListBullet"/>
      </w:pPr>
      <w:r>
        <w:t xml:space="preserve">CSRF protection where applicable </w:t>
      </w:r>
    </w:p>
    <w:p>
      <w:pPr>
        <w:pStyle w:val="ListBullet"/>
      </w:pPr>
      <w:r>
        <w:t xml:space="preserve">Rate limiting </w:t>
      </w:r>
    </w:p>
    <w:p>
      <w:pPr>
        <w:pStyle w:val="ListBullet"/>
      </w:pPr>
      <w:r>
        <w:t xml:space="preserve">Input validation </w:t>
      </w:r>
    </w:p>
    <w:p>
      <w:pPr>
        <w:pStyle w:val="ListBullet"/>
      </w:pPr>
      <w:r>
        <w:t xml:space="preserve">Serializer validation </w:t>
      </w:r>
    </w:p>
    <w:p>
      <w:pPr>
        <w:pStyle w:val="ListBullet"/>
      </w:pPr>
      <w:r>
        <w:t xml:space="preserve">SQL injection protection through ORM </w:t>
      </w:r>
    </w:p>
    <w:p>
      <w:pPr>
        <w:pStyle w:val="ListBullet"/>
      </w:pPr>
      <w:r>
        <w:t xml:space="preserve">Secure environment variables </w:t>
      </w:r>
    </w:p>
    <w:p>
      <w:pPr>
        <w:pStyle w:val="ListBullet"/>
      </w:pPr>
      <w:r>
        <w:t xml:space="preserve">Production `DEBUG=False` </w:t>
      </w:r>
    </w:p>
    <w:p>
      <w:pPr>
        <w:pStyle w:val="Heading1"/>
      </w:pPr>
      <w:r>
        <w:t>31. Admin Backend</w:t>
      </w:r>
    </w:p>
    <w:p>
      <w:r>
        <w:t>Your admin panel should become a **content management system**, not just Django's default admin.</w:t>
      </w:r>
    </w:p>
    <w:p>
      <w:r>
        <w:t>Admin should manage: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Students</w:t>
        <w:br/>
        <w:t>Colleges</w:t>
        <w:br/>
        <w:t>Branches</w:t>
        <w:br/>
        <w:t>Skills</w:t>
        <w:br/>
        <w:t>Careers</w:t>
        <w:br/>
        <w:t>Career Requirements</w:t>
        <w:br/>
        <w:t>Courses</w:t>
        <w:br/>
        <w:t>Course Skills</w:t>
        <w:br/>
        <w:t>Prerequisites</w:t>
        <w:br/>
        <w:t>Assessments</w:t>
        <w:br/>
        <w:t>Questions</w:t>
        <w:br/>
        <w:t>Roadmaps</w:t>
        <w:br/>
        <w:t>Notifications</w:t>
        <w:br/>
        <w:t>Recommendation Rules</w:t>
      </w:r>
    </w:p>
    <w:p>
      <w:r>
        <w:t>This allows your project evaluator to see that the system is actually manageable.</w:t>
      </w:r>
    </w:p>
    <w:p>
      <w:pPr>
        <w:pStyle w:val="Heading1"/>
      </w:pPr>
      <w:r>
        <w:t>32. Recommendation Architecture</w:t>
      </w:r>
    </w:p>
    <w:p>
      <w:r>
        <w:t>I would divide recommendation logic into three levels.</w:t>
      </w:r>
    </w:p>
    <w:p>
      <w:pPr>
        <w:pStyle w:val="Heading3"/>
      </w:pPr>
      <w:r>
        <w:t>Level 1 — Rule Based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IF career = AI Engineer</w:t>
        <w:br/>
        <w:t>AND Statistics &lt; required level</w:t>
        <w:br/>
        <w:t>THEN recommend Statistics course</w:t>
      </w:r>
    </w:p>
    <w:p>
      <w:pPr>
        <w:pStyle w:val="Heading3"/>
      </w:pPr>
      <w:r>
        <w:t>Level 2 — Weighted Ranking</w:t>
      </w:r>
    </w:p>
    <w:p>
      <w:r>
        <w:t>Calculate: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Career Match</w:t>
        <w:br/>
        <w:t>Skill Match</w:t>
        <w:br/>
        <w:t>Interest Match</w:t>
        <w:br/>
        <w:t>Academic Match</w:t>
        <w:br/>
        <w:t>Difficulty Match</w:t>
      </w:r>
    </w:p>
    <w:p>
      <w:pPr>
        <w:pStyle w:val="Heading3"/>
      </w:pPr>
      <w:r>
        <w:t>Level 3 — AI Explanation</w:t>
      </w:r>
    </w:p>
    <w:p>
      <w:r>
        <w:t>LLM explains: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Why this course?</w:t>
        <w:br/>
        <w:t>Why now?</w:t>
        <w:br/>
        <w:t>What will it improve?</w:t>
        <w:br/>
        <w:t>What prerequisite is missing?</w:t>
      </w:r>
    </w:p>
    <w:p>
      <w:r>
        <w:t>This is far better than:</w:t>
      </w:r>
    </w:p>
    <w:p>
      <w:pPr>
        <w:ind w:left="432"/>
      </w:pPr>
      <w:r>
        <w:rPr>
          <w:i/>
        </w:rPr>
        <w:t>"AI recommended this."</w:t>
      </w:r>
    </w:p>
    <w:p>
      <w:pPr>
        <w:pStyle w:val="Heading1"/>
      </w:pPr>
      <w:r>
        <w:t>33. Database Relationship Overview</w:t>
      </w:r>
    </w:p>
    <w:p>
      <w:r>
        <w:t>A simplified ER structure: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 xml:space="preserve">                         USER</w:t>
        <w:br/>
        <w:t xml:space="preserve">                          │</w:t>
        <w:br/>
        <w:t xml:space="preserve">                          │</w:t>
        <w:br/>
        <w:t xml:space="preserve">                    STUDENT PROFILE</w:t>
        <w:br/>
        <w:t xml:space="preserve">                          │</w:t>
        <w:br/>
        <w:t xml:space="preserve">          ┌───────────────┼────────────────┐</w:t>
        <w:br/>
        <w:t xml:space="preserve">          │               │                │</w:t>
        <w:br/>
        <w:t xml:space="preserve">          ▼               ▼                ▼</w:t>
        <w:br/>
        <w:t xml:space="preserve">     STUDENT SKILL    INTERESTS       CAREER GOALS</w:t>
        <w:br/>
        <w:t xml:space="preserve">          │                                │</w:t>
        <w:br/>
        <w:t xml:space="preserve">          │                                ▼</w:t>
        <w:br/>
        <w:t xml:space="preserve">          │                              CAREER</w:t>
        <w:br/>
        <w:t xml:space="preserve">          │                                │</w:t>
        <w:br/>
        <w:t xml:space="preserve">          │                       CAREER SKILL REQUIREMENT</w:t>
        <w:br/>
        <w:t xml:space="preserve">          │                                │</w:t>
        <w:br/>
        <w:t xml:space="preserve">          ▼                                ▼</w:t>
        <w:br/>
        <w:t xml:space="preserve">        SKILL ◄──────── COURSE ────────► COURSE SKILL</w:t>
        <w:br/>
        <w:t xml:space="preserve">          │                   │</w:t>
        <w:br/>
        <w:t xml:space="preserve">          │                   ▼</w:t>
        <w:br/>
        <w:t xml:space="preserve">          │             PREREQUISITE</w:t>
        <w:br/>
        <w:t xml:space="preserve">          │</w:t>
        <w:br/>
        <w:t xml:space="preserve">          ▼</w:t>
        <w:br/>
        <w:t xml:space="preserve">     ASSESSMENT</w:t>
        <w:br/>
        <w:t xml:space="preserve">          │</w:t>
        <w:br/>
        <w:t xml:space="preserve">          ▼</w:t>
        <w:br/>
        <w:t xml:space="preserve">    ASSESSMENT RESULT</w:t>
        <w:br/>
        <w:t xml:space="preserve">          │</w:t>
        <w:br/>
        <w:t xml:space="preserve">          ▼</w:t>
        <w:br/>
        <w:t xml:space="preserve">     SKILL UPDATE</w:t>
        <w:br/>
        <w:t xml:space="preserve">          │</w:t>
        <w:br/>
        <w:t xml:space="preserve">          ▼</w:t>
        <w:br/>
        <w:t xml:space="preserve"> CAREER READINESS</w:t>
        <w:br/>
        <w:t xml:space="preserve">          │</w:t>
        <w:br/>
        <w:t xml:space="preserve">          ▼</w:t>
        <w:br/>
        <w:t xml:space="preserve"> RECOMMENDATION ENGINE</w:t>
        <w:br/>
        <w:t xml:space="preserve">          │</w:t>
        <w:br/>
        <w:t xml:space="preserve">          ▼</w:t>
        <w:br/>
        <w:t xml:space="preserve">      ROADMAP</w:t>
      </w:r>
    </w:p>
    <w:p>
      <w:pPr>
        <w:pStyle w:val="Heading1"/>
      </w:pPr>
      <w:r>
        <w:t>34. Backend Development Phases</w:t>
      </w:r>
    </w:p>
    <w:p>
      <w:r>
        <w:t>I would **not** build everything simultaneously.</w:t>
      </w:r>
    </w:p>
    <w:p>
      <w:pPr>
        <w:pStyle w:val="Heading2"/>
      </w:pPr>
      <w:r>
        <w:t>Phase 1 — Foundation</w:t>
      </w:r>
    </w:p>
    <w:p>
      <w:r>
        <w:t>Build: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Django project</w:t>
        <w:br/>
        <w:t>PostgreSQL</w:t>
        <w:br/>
        <w:t>Environment configuration</w:t>
        <w:br/>
        <w:t>REST Framework</w:t>
        <w:br/>
        <w:t>JWT</w:t>
        <w:br/>
        <w:t>API versioning</w:t>
        <w:br/>
        <w:t>Exception handling</w:t>
        <w:br/>
        <w:t>Logging</w:t>
      </w:r>
    </w:p>
    <w:p>
      <w:pPr>
        <w:pStyle w:val="Heading2"/>
      </w:pPr>
      <w:r>
        <w:t>Phase 2 — Authentication</w:t>
      </w:r>
    </w:p>
    <w:p>
      <w:r>
        <w:t>Build: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Registration</w:t>
        <w:br/>
        <w:t>Login</w:t>
        <w:br/>
        <w:t>Logout</w:t>
        <w:br/>
        <w:t>Refresh token</w:t>
        <w:br/>
        <w:t>Password reset</w:t>
        <w:br/>
        <w:t>User profile</w:t>
        <w:br/>
        <w:t>Permissions</w:t>
      </w:r>
    </w:p>
    <w:p>
      <w:pPr>
        <w:pStyle w:val="Heading2"/>
      </w:pPr>
      <w:r>
        <w:t>Phase 3 — Academic System</w:t>
      </w:r>
    </w:p>
    <w:p>
      <w:r>
        <w:t>Build: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University</w:t>
        <w:br/>
        <w:t>College</w:t>
        <w:br/>
        <w:t>Branch</w:t>
        <w:br/>
        <w:t>Regulation</w:t>
        <w:br/>
        <w:t>Semester</w:t>
        <w:br/>
        <w:t>Student Profile</w:t>
      </w:r>
    </w:p>
    <w:p>
      <w:pPr>
        <w:pStyle w:val="Heading2"/>
      </w:pPr>
      <w:r>
        <w:t>Phase 4 — Skills</w:t>
      </w:r>
    </w:p>
    <w:p>
      <w:r>
        <w:t>Build: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Skill catalog</w:t>
        <w:br/>
        <w:t>Student skills</w:t>
        <w:br/>
        <w:t>Skill proficiency</w:t>
        <w:br/>
        <w:t>Skill assessments</w:t>
        <w:br/>
        <w:t>Skill history</w:t>
      </w:r>
    </w:p>
    <w:p>
      <w:pPr>
        <w:pStyle w:val="Heading2"/>
      </w:pPr>
      <w:r>
        <w:t>Phase 5 — Careers</w:t>
      </w:r>
    </w:p>
    <w:p>
      <w:r>
        <w:t>Build: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Career</w:t>
        <w:br/>
        <w:t>Career skills</w:t>
        <w:br/>
        <w:t>Required levels</w:t>
        <w:br/>
        <w:t>Career readiness</w:t>
        <w:br/>
        <w:t>Skill gaps</w:t>
      </w:r>
    </w:p>
    <w:p>
      <w:pPr>
        <w:pStyle w:val="Heading2"/>
      </w:pPr>
      <w:r>
        <w:t>Phase 6 — Courses</w:t>
      </w:r>
    </w:p>
    <w:p>
      <w:r>
        <w:t>Build: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Course</w:t>
        <w:br/>
        <w:t>Provider</w:t>
        <w:br/>
        <w:t>Course skills</w:t>
        <w:br/>
        <w:t>Prerequisites</w:t>
        <w:br/>
        <w:t>Difficulty</w:t>
        <w:br/>
        <w:t>Duration</w:t>
        <w:br/>
        <w:t>Categories</w:t>
      </w:r>
    </w:p>
    <w:p>
      <w:pPr>
        <w:pStyle w:val="Heading2"/>
      </w:pPr>
      <w:r>
        <w:t>Phase 7 — Recommendation Engine ⭐</w:t>
      </w:r>
    </w:p>
    <w:p>
      <w:r>
        <w:t>Build: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Career matching</w:t>
        <w:br/>
        <w:t>Skill matching</w:t>
        <w:br/>
        <w:t>Interest matching</w:t>
        <w:br/>
        <w:t>Academic matching</w:t>
        <w:br/>
        <w:t>Recommendation score</w:t>
        <w:br/>
        <w:t>Recommendation explanation</w:t>
      </w:r>
    </w:p>
    <w:p>
      <w:pPr>
        <w:pStyle w:val="Heading2"/>
      </w:pPr>
      <w:r>
        <w:t>Phase 8 — Next Best Action ⭐</w:t>
      </w:r>
    </w:p>
    <w:p>
      <w:r>
        <w:t>Build: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Student state analysis</w:t>
        <w:br/>
        <w:t>Priority calculation</w:t>
        <w:br/>
        <w:t>Action ranking</w:t>
        <w:br/>
        <w:t>Next action</w:t>
        <w:br/>
        <w:t>Action history</w:t>
      </w:r>
    </w:p>
    <w:p>
      <w:pPr>
        <w:pStyle w:val="Heading2"/>
      </w:pPr>
      <w:r>
        <w:t>Phase 9 — Roadmap ⭐</w:t>
      </w:r>
    </w:p>
    <w:p>
      <w:r>
        <w:t>Build: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Skill dependencies</w:t>
        <w:br/>
        <w:t>Career roadmap</w:t>
        <w:br/>
        <w:t>Personalized roadmap</w:t>
        <w:br/>
        <w:t>Roadmap progress</w:t>
      </w:r>
    </w:p>
    <w:p>
      <w:pPr>
        <w:pStyle w:val="Heading2"/>
      </w:pPr>
      <w:r>
        <w:t>Phase 10 — Assessment</w:t>
      </w:r>
    </w:p>
    <w:p>
      <w:r>
        <w:t>Build: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Assessment</w:t>
        <w:br/>
        <w:t>Questions</w:t>
        <w:br/>
        <w:t>Attempts</w:t>
        <w:br/>
        <w:t>Answers</w:t>
        <w:br/>
        <w:t>Scoring</w:t>
        <w:br/>
        <w:t>Skill updates</w:t>
      </w:r>
    </w:p>
    <w:p>
      <w:pPr>
        <w:pStyle w:val="Heading2"/>
      </w:pPr>
      <w:r>
        <w:t>Phase 11 — Learning</w:t>
      </w:r>
    </w:p>
    <w:p>
      <w:r>
        <w:t>Build: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Course enrollment</w:t>
        <w:br/>
        <w:t>Progress</w:t>
        <w:br/>
        <w:t>Bookmarks</w:t>
        <w:br/>
        <w:t>Activity</w:t>
        <w:br/>
        <w:t>Completion</w:t>
      </w:r>
    </w:p>
    <w:p>
      <w:pPr>
        <w:pStyle w:val="Heading2"/>
      </w:pPr>
      <w:r>
        <w:t>Phase 12 — AI Advisor</w:t>
      </w:r>
    </w:p>
    <w:p>
      <w:r>
        <w:t>Build: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Context builder</w:t>
        <w:br/>
        <w:t>AI integration</w:t>
        <w:br/>
        <w:t>Conversation history</w:t>
        <w:br/>
        <w:t>Recommendation explanations</w:t>
        <w:br/>
        <w:t>Guardrails</w:t>
      </w:r>
    </w:p>
    <w:p>
      <w:pPr>
        <w:pStyle w:val="Heading2"/>
      </w:pPr>
      <w:r>
        <w:t>Phase 13 — Notifications</w:t>
      </w:r>
    </w:p>
    <w:p>
      <w:r>
        <w:t>Build: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Notification service</w:t>
        <w:br/>
        <w:t>Triggers</w:t>
        <w:br/>
        <w:t>Read/unread</w:t>
        <w:br/>
        <w:t>Preferences</w:t>
      </w:r>
    </w:p>
    <w:p>
      <w:pPr>
        <w:pStyle w:val="Heading2"/>
      </w:pPr>
      <w:r>
        <w:t>Phase 14 — Analytics</w:t>
      </w:r>
    </w:p>
    <w:p>
      <w:r>
        <w:t>Build: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Learning analytics</w:t>
        <w:br/>
        <w:t>Assessment analytics</w:t>
        <w:br/>
        <w:t>Recommendation analytics</w:t>
        <w:br/>
        <w:t>Career progress</w:t>
        <w:br/>
        <w:t>Student activity</w:t>
      </w:r>
    </w:p>
    <w:p>
      <w:pPr>
        <w:pStyle w:val="Heading2"/>
      </w:pPr>
      <w:r>
        <w:t>Phase 15 — Production</w:t>
      </w:r>
    </w:p>
    <w:p>
      <w:r>
        <w:t>Finally: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Docker</w:t>
        <w:br/>
        <w:t>Nginx</w:t>
        <w:br/>
        <w:t>Gunicorn</w:t>
        <w:br/>
        <w:t>Redis</w:t>
        <w:br/>
        <w:t>Celery</w:t>
        <w:br/>
        <w:t>PostgreSQL backup</w:t>
        <w:br/>
        <w:t>Logging</w:t>
        <w:br/>
        <w:t>Monitoring</w:t>
        <w:br/>
        <w:t>Security</w:t>
        <w:br/>
        <w:t>CI/CD</w:t>
      </w:r>
    </w:p>
    <w:p>
      <w:pPr>
        <w:pStyle w:val="Heading1"/>
      </w:pPr>
      <w:r>
        <w:t>35. Testing Strategy</w:t>
      </w:r>
    </w:p>
    <w:p>
      <w:r>
        <w:t>Don't leave testing until the end.</w:t>
      </w:r>
    </w:p>
    <w:p>
      <w:pPr>
        <w:pStyle w:val="Heading3"/>
      </w:pPr>
      <w:r>
        <w:t>Unit tests</w:t>
      </w:r>
    </w:p>
    <w:p>
      <w:r>
        <w:t>Test: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Readiness calculation</w:t>
        <w:br/>
        <w:t>Skill gap calculation</w:t>
        <w:br/>
        <w:t>Recommendation score</w:t>
        <w:br/>
        <w:t>Prerequisite checking</w:t>
        <w:br/>
        <w:t>Next-best-action ranking</w:t>
      </w:r>
    </w:p>
    <w:p>
      <w:pPr>
        <w:pStyle w:val="Heading3"/>
      </w:pPr>
      <w:r>
        <w:t>API tests</w:t>
      </w:r>
    </w:p>
    <w:p>
      <w:r>
        <w:t>Test: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Authentication</w:t>
        <w:br/>
        <w:t>Permissions</w:t>
        <w:br/>
        <w:t>CRUD</w:t>
        <w:br/>
        <w:t>Validation</w:t>
        <w:br/>
        <w:t>Pagination</w:t>
        <w:br/>
        <w:t>Filtering</w:t>
      </w:r>
    </w:p>
    <w:p>
      <w:pPr>
        <w:pStyle w:val="Heading3"/>
      </w:pPr>
      <w:r>
        <w:t>Integration tests</w:t>
      </w:r>
    </w:p>
    <w:p>
      <w:r>
        <w:t>Test: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Assessment</w:t>
        <w:br/>
        <w:t xml:space="preserve">   ↓</w:t>
        <w:br/>
        <w:t>Skill update</w:t>
        <w:br/>
        <w:t xml:space="preserve">   ↓</w:t>
        <w:br/>
        <w:t>Career readiness</w:t>
        <w:br/>
        <w:t xml:space="preserve">   ↓</w:t>
        <w:br/>
        <w:t>Recommendation</w:t>
      </w:r>
    </w:p>
    <w:p>
      <w:r>
        <w:t>This particular chain should have strong automated tests because it is one of the core intelligence loops.</w:t>
      </w:r>
    </w:p>
    <w:p>
      <w:pPr>
        <w:pStyle w:val="Heading1"/>
      </w:pPr>
      <w:r>
        <w:t>36. Most Important Backend Workflow</w:t>
      </w:r>
    </w:p>
    <w:p>
      <w:r>
        <w:t>If I were designing this project professionally, this would be the central loop: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 xml:space="preserve">                STUDENT</w:t>
        <w:br/>
        <w:t xml:space="preserve">                   │</w:t>
        <w:br/>
        <w:t xml:space="preserve">                   ▼</w:t>
        <w:br/>
        <w:t xml:space="preserve">             Academic Profile</w:t>
        <w:br/>
        <w:t xml:space="preserve">                   │</w:t>
        <w:br/>
        <w:t xml:space="preserve">                   ▼</w:t>
        <w:br/>
        <w:t xml:space="preserve">                Skills</w:t>
        <w:br/>
        <w:t xml:space="preserve">                   │</w:t>
        <w:br/>
        <w:t xml:space="preserve">                   ▼</w:t>
        <w:br/>
        <w:t xml:space="preserve">             Career Goal</w:t>
        <w:br/>
        <w:t xml:space="preserve">                   │</w:t>
        <w:br/>
        <w:t xml:space="preserve">                   ▼</w:t>
        <w:br/>
        <w:t xml:space="preserve">           Career Requirements</w:t>
        <w:br/>
        <w:t xml:space="preserve">                   │</w:t>
        <w:br/>
        <w:t xml:space="preserve">                   ▼</w:t>
        <w:br/>
        <w:t xml:space="preserve">              Skill Gap</w:t>
        <w:br/>
        <w:t xml:space="preserve">                   │</w:t>
        <w:br/>
        <w:t xml:space="preserve">                   ▼</w:t>
        <w:br/>
        <w:t xml:space="preserve">         Recommendation Engine</w:t>
        <w:br/>
        <w:t xml:space="preserve">                   │</w:t>
        <w:br/>
        <w:t xml:space="preserve">                   ▼</w:t>
        <w:br/>
        <w:t xml:space="preserve">             Learning Path</w:t>
        <w:br/>
        <w:t xml:space="preserve">                   │</w:t>
        <w:br/>
        <w:t xml:space="preserve">                   ▼</w:t>
        <w:br/>
        <w:t xml:space="preserve">              Assessment</w:t>
        <w:br/>
        <w:t xml:space="preserve">                   │</w:t>
        <w:br/>
        <w:t xml:space="preserve">                   ▼</w:t>
        <w:br/>
        <w:t xml:space="preserve">             Skill Update</w:t>
        <w:br/>
        <w:t xml:space="preserve">                   │</w:t>
        <w:br/>
        <w:t xml:space="preserve">                   ▼</w:t>
        <w:br/>
        <w:t xml:space="preserve">        Career Readiness Update</w:t>
        <w:br/>
        <w:t xml:space="preserve">                   │</w:t>
        <w:br/>
        <w:t xml:space="preserve">                   ▼</w:t>
        <w:br/>
        <w:t xml:space="preserve">          Next Best Action</w:t>
        <w:br/>
        <w:t xml:space="preserve">                   │</w:t>
        <w:br/>
        <w:t xml:space="preserve">                   └──────────────┐</w:t>
        <w:br/>
        <w:t xml:space="preserve">                                  │</w:t>
        <w:br/>
        <w:t xml:space="preserve">                                  ▼</w:t>
        <w:br/>
        <w:t xml:space="preserve">                             STUDENT</w:t>
      </w:r>
    </w:p>
    <w:p>
      <w:r>
        <w:t>That loop is the **actual intelligence of IntelliCourse AI**.</w:t>
      </w:r>
    </w:p>
    <w:p>
      <w:pPr>
        <w:pStyle w:val="Heading1"/>
      </w:pPr>
      <w:r>
        <w:t>37. What I Would Build First</w:t>
      </w:r>
    </w:p>
    <w:p>
      <w:r>
        <w:t>Don't start by building the AI chatbot.</w:t>
      </w:r>
    </w:p>
    <w:p>
      <w:r>
        <w:t>I would build these **five things first**:</w:t>
      </w:r>
    </w:p>
    <w:p>
      <w:pPr>
        <w:pStyle w:val="Heading3"/>
      </w:pPr>
      <w:r>
        <w:t>1. Student Profile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Student</w:t>
        <w:br/>
        <w:t>Academic information</w:t>
        <w:br/>
        <w:t>Skills</w:t>
        <w:br/>
        <w:t>Interests</w:t>
        <w:br/>
        <w:t>Career goals</w:t>
      </w:r>
    </w:p>
    <w:p>
      <w:pPr>
        <w:pStyle w:val="Heading3"/>
      </w:pPr>
      <w:r>
        <w:t>2. Skill Engine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Current skill</w:t>
        <w:br/>
        <w:t>Required skill</w:t>
        <w:br/>
        <w:t>Skill gap</w:t>
      </w:r>
    </w:p>
    <w:p>
      <w:pPr>
        <w:pStyle w:val="Heading3"/>
      </w:pPr>
      <w:r>
        <w:t>3. Career Engine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Career</w:t>
        <w:br/>
        <w:t>Required skills</w:t>
        <w:br/>
        <w:t>Readiness score</w:t>
      </w:r>
    </w:p>
    <w:p>
      <w:pPr>
        <w:pStyle w:val="Heading3"/>
      </w:pPr>
      <w:r>
        <w:t>4. Recommendation Engine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Career</w:t>
        <w:br/>
        <w:t xml:space="preserve">   +</w:t>
        <w:br/>
        <w:t>Skill gap</w:t>
        <w:br/>
        <w:t xml:space="preserve">   +</w:t>
        <w:br/>
        <w:t>Course</w:t>
        <w:br/>
        <w:t xml:space="preserve">   ↓</w:t>
        <w:br/>
        <w:t>Recommendation</w:t>
      </w:r>
    </w:p>
    <w:p>
      <w:pPr>
        <w:pStyle w:val="Heading3"/>
      </w:pPr>
      <w:r>
        <w:t>5. Next Best Action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>Student state</w:t>
        <w:br/>
        <w:t xml:space="preserve">      ↓</w:t>
        <w:br/>
        <w:t>What is the most useful thing</w:t>
        <w:br/>
        <w:t>the student should do right now?</w:t>
      </w:r>
    </w:p>
    <w:p>
      <w:r>
        <w:t>Once these five are working, the rest of the application becomes much easier.</w:t>
      </w:r>
    </w:p>
    <w:p>
      <w:pPr>
        <w:pStyle w:val="Heading1"/>
      </w:pPr>
      <w:r>
        <w:t>38. Final Backend Structure</w:t>
      </w:r>
    </w:p>
    <w:p>
      <w:r>
        <w:t>The final system should look approximately like this:</w:t>
      </w:r>
    </w:p>
    <w:p>
      <w:pPr>
        <w:pStyle w:val="CodeBlock"/>
        <w:spacing w:before="60" w:after="100"/>
        <w:ind w:left="259" w:right="259"/>
      </w:pPr>
      <w:r/>
    </w:p>
    <w:p>
      <w:pPr>
        <w:pStyle w:val="CodeBlock"/>
        <w:spacing w:before="60" w:after="100"/>
        <w:ind w:left="259" w:right="259"/>
      </w:pPr>
      <w:r>
        <w:t xml:space="preserve">                         INTELLICOURSE AI</w:t>
        <w:br/>
        <w:t xml:space="preserve">                                │</w:t>
        <w:br/>
        <w:t xml:space="preserve">                                ▼</w:t>
        <w:br/>
        <w:t xml:space="preserve">                         DJANGO REST API</w:t>
        <w:br/>
        <w:t xml:space="preserve">                                │</w:t>
        <w:br/>
        <w:t xml:space="preserve">       ┌────────────────────────┼─────────────────────────┐</w:t>
        <w:br/>
        <w:t xml:space="preserve">       │                        │                         │</w:t>
        <w:br/>
        <w:t xml:space="preserve">       ▼                        ▼                         ▼</w:t>
        <w:br/>
        <w:t xml:space="preserve"> AUTHENTICATION          STUDENT INTELLIGENCE       CONTENT SYSTEM</w:t>
        <w:br/>
        <w:t xml:space="preserve">       │                        │                         │</w:t>
        <w:br/>
        <w:t xml:space="preserve">       │                  ┌─────┼─────┐             ┌─────┼─────┐</w:t>
        <w:br/>
        <w:t xml:space="preserve">       │                  │     │     │             │     │     │</w:t>
        <w:br/>
        <w:t xml:space="preserve">       │                  ▼     ▼     ▼             ▼     ▼     ▼</w:t>
        <w:br/>
        <w:t xml:space="preserve">       │                Skills Career Readiness   Courses Skills Careers</w:t>
        <w:br/>
        <w:t xml:space="preserve">       │                  │     │     │             │     │     │</w:t>
        <w:br/>
        <w:t xml:space="preserve">       │                  └─────┼─────┘             └─────┼─────┘</w:t>
        <w:br/>
        <w:t xml:space="preserve">       │                        │                         │</w:t>
        <w:br/>
        <w:t xml:space="preserve">       │                        ▼                         │</w:t>
        <w:br/>
        <w:t xml:space="preserve">       │                 RECOMMENDATION ◄─────────────────┘</w:t>
        <w:br/>
        <w:t xml:space="preserve">       │                        │</w:t>
        <w:br/>
        <w:t xml:space="preserve">       │              ┌─────────┼─────────┐</w:t>
        <w:br/>
        <w:t xml:space="preserve">       │              ▼         ▼         ▼</w:t>
        <w:br/>
        <w:t xml:space="preserve">       │        Next Action  Roadmap   Explanation</w:t>
        <w:br/>
        <w:t xml:space="preserve">       │</w:t>
        <w:br/>
        <w:t xml:space="preserve">       └────────────────────────┬─────────────────────────</w:t>
        <w:br/>
        <w:t xml:space="preserve">                                ▼</w:t>
        <w:br/>
        <w:t xml:space="preserve">                         ASSESSMENT ENGINE</w:t>
        <w:br/>
        <w:t xml:space="preserve">                                │</w:t>
        <w:br/>
        <w:t xml:space="preserve">                                ▼</w:t>
        <w:br/>
        <w:t xml:space="preserve">                          LEARNING ENGINE</w:t>
        <w:br/>
        <w:t xml:space="preserve">                                │</w:t>
        <w:br/>
        <w:t xml:space="preserve">                                ▼</w:t>
        <w:br/>
        <w:t xml:space="preserve">                          AI ADVISOR</w:t>
        <w:br/>
        <w:t xml:space="preserve">                                │</w:t>
        <w:br/>
        <w:t xml:space="preserve">                                ▼</w:t>
        <w:br/>
        <w:t xml:space="preserve">                            ANALYTICS</w:t>
        <w:br/>
        <w:t xml:space="preserve">                                │</w:t>
        <w:br/>
        <w:t xml:space="preserve">                                ▼</w:t>
        <w:br/>
        <w:t xml:space="preserve">                           POSTGRESQL</w:t>
      </w:r>
    </w:p>
    <w:p>
      <w:pPr>
        <w:pStyle w:val="Heading2"/>
      </w:pPr>
      <w:r>
        <w:t>My recommendation</w:t>
      </w:r>
    </w:p>
    <w:p>
      <w:r>
        <w:t>For your project, **do not treat Django as just a CRUD backend**.</w:t>
      </w:r>
    </w:p>
    <w:p>
      <w:r>
        <w:t>Build the backend around these **7 intelligence services**:</w:t>
      </w:r>
    </w:p>
    <w:p>
      <w:pPr>
        <w:pStyle w:val="ListNumber"/>
      </w:pPr>
      <w:r>
        <w:t xml:space="preserve">**Skill Intelligence** </w:t>
      </w:r>
    </w:p>
    <w:p>
      <w:pPr>
        <w:pStyle w:val="ListNumber"/>
      </w:pPr>
      <w:r>
        <w:t xml:space="preserve">**Career Readiness Engine** </w:t>
      </w:r>
    </w:p>
    <w:p>
      <w:pPr>
        <w:pStyle w:val="ListNumber"/>
      </w:pPr>
      <w:r>
        <w:t xml:space="preserve">**Skill Gap Engine** </w:t>
      </w:r>
    </w:p>
    <w:p>
      <w:pPr>
        <w:pStyle w:val="ListNumber"/>
      </w:pPr>
      <w:r>
        <w:t xml:space="preserve">**Recommendation Engine** </w:t>
      </w:r>
    </w:p>
    <w:p>
      <w:pPr>
        <w:pStyle w:val="ListNumber"/>
      </w:pPr>
      <w:r>
        <w:t xml:space="preserve">**Next Best Action Engine** </w:t>
      </w:r>
    </w:p>
    <w:p>
      <w:pPr>
        <w:pStyle w:val="ListNumber"/>
      </w:pPr>
      <w:r>
        <w:t xml:space="preserve">**Personalized Roadmap Engine** </w:t>
      </w:r>
    </w:p>
    <w:p>
      <w:pPr>
        <w:pStyle w:val="ListNumber"/>
      </w:pPr>
      <w:r>
        <w:t>**AI Advisor**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IntelliCourse AI | Backend Development Plan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IntelliCourse AI — Backend Development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IntelliCourse AI — Backend Development Plan</dc:title>
  <dc:subject>Professional Backend Architecture and Development Plan</dc:subject>
  <dc:creator>IntelliCourse AI Project</dc:creator>
  <cp:keywords>Django, Django REST Framework, PostgreSQL, JWT, Celery, Redis, AI, Recommendation Engine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